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107E" w14:textId="5B05AD6A" w:rsidR="00C574CF" w:rsidRDefault="00000000">
      <w:pPr>
        <w:rPr>
          <w:lang w:eastAsia="ja-JP"/>
        </w:rPr>
      </w:pPr>
      <w:r>
        <w:rPr>
          <w:lang w:eastAsia="ja-JP"/>
        </w:rPr>
        <w:t>======================================================</w:t>
      </w:r>
    </w:p>
    <w:p w14:paraId="7ABE974C" w14:textId="53106958" w:rsidR="00C574CF" w:rsidRDefault="00000000">
      <w:pPr>
        <w:rPr>
          <w:lang w:eastAsia="ja-JP"/>
        </w:rPr>
      </w:pPr>
      <w:r>
        <w:rPr>
          <w:lang w:eastAsia="ja-JP"/>
        </w:rPr>
        <w:t>【</w:t>
      </w:r>
      <w:r>
        <w:rPr>
          <w:lang w:eastAsia="ja-JP"/>
        </w:rPr>
        <w:t>LP</w:t>
      </w:r>
      <w:r w:rsidR="00FB6E3D">
        <w:rPr>
          <w:lang w:eastAsia="ja-JP"/>
        </w:rPr>
        <w:t>5</w:t>
      </w:r>
      <w:r>
        <w:rPr>
          <w:lang w:eastAsia="ja-JP"/>
        </w:rPr>
        <w:t>_</w:t>
      </w:r>
      <w:r>
        <w:rPr>
          <w:lang w:eastAsia="ja-JP"/>
        </w:rPr>
        <w:t>カウンセラーの言語学</w:t>
      </w:r>
      <w:r>
        <w:rPr>
          <w:lang w:eastAsia="ja-JP"/>
        </w:rPr>
        <w:t xml:space="preserve"> </w:t>
      </w:r>
      <w:r w:rsidR="00FB6E3D">
        <w:rPr>
          <w:rFonts w:hint="eastAsia"/>
          <w:lang w:eastAsia="ja-JP"/>
        </w:rPr>
        <w:t xml:space="preserve"> </w:t>
      </w:r>
      <w:r w:rsidR="00FB6E3D">
        <w:rPr>
          <w:lang w:eastAsia="ja-JP"/>
        </w:rPr>
        <w:t>a.3</w:t>
      </w:r>
      <w:r>
        <w:rPr>
          <w:lang w:eastAsia="ja-JP"/>
        </w:rPr>
        <w:t>】</w:t>
      </w:r>
    </w:p>
    <w:p w14:paraId="50917B08" w14:textId="672DF9AF" w:rsidR="00C574CF" w:rsidRDefault="00000000" w:rsidP="00FB6E3D">
      <w:pPr>
        <w:rPr>
          <w:lang w:eastAsia="ja-JP"/>
        </w:rPr>
      </w:pPr>
      <w:r>
        <w:rPr>
          <w:lang w:eastAsia="ja-JP"/>
        </w:rPr>
        <w:t>======================================================</w:t>
      </w:r>
    </w:p>
    <w:p w14:paraId="7829C722" w14:textId="77777777" w:rsidR="00C574CF" w:rsidRDefault="00000000" w:rsidP="00FB6E3D">
      <w:pPr>
        <w:jc w:val="center"/>
        <w:rPr>
          <w:lang w:eastAsia="ja-JP"/>
        </w:rPr>
      </w:pPr>
      <w:r>
        <w:rPr>
          <w:lang w:eastAsia="ja-JP"/>
        </w:rPr>
        <w:t>学んできたのに説明できない</w:t>
      </w:r>
      <w:r>
        <w:rPr>
          <w:lang w:eastAsia="ja-JP"/>
        </w:rPr>
        <w:t>……</w:t>
      </w:r>
    </w:p>
    <w:p w14:paraId="75C94C66" w14:textId="77777777" w:rsidR="00C574CF" w:rsidRDefault="00000000" w:rsidP="00FB6E3D">
      <w:pPr>
        <w:jc w:val="center"/>
        <w:rPr>
          <w:lang w:eastAsia="ja-JP"/>
        </w:rPr>
      </w:pPr>
      <w:r>
        <w:rPr>
          <w:lang w:eastAsia="ja-JP"/>
        </w:rPr>
        <w:t>伝えたいのに頭が真っ白に</w:t>
      </w:r>
      <w:r>
        <w:rPr>
          <w:lang w:eastAsia="ja-JP"/>
        </w:rPr>
        <w:t>……</w:t>
      </w:r>
    </w:p>
    <w:p w14:paraId="4684D838" w14:textId="77777777" w:rsidR="00C574CF" w:rsidRDefault="00000000" w:rsidP="00FB6E3D">
      <w:pPr>
        <w:jc w:val="center"/>
        <w:rPr>
          <w:lang w:eastAsia="ja-JP"/>
        </w:rPr>
      </w:pPr>
      <w:r>
        <w:rPr>
          <w:lang w:eastAsia="ja-JP"/>
        </w:rPr>
        <w:t>全て自分に対する</w:t>
      </w:r>
    </w:p>
    <w:p w14:paraId="7167BD39" w14:textId="77777777" w:rsidR="00C574CF" w:rsidRDefault="00000000" w:rsidP="00FB6E3D">
      <w:pPr>
        <w:jc w:val="center"/>
        <w:rPr>
          <w:lang w:eastAsia="ja-JP"/>
        </w:rPr>
      </w:pPr>
      <w:r>
        <w:rPr>
          <w:lang w:eastAsia="ja-JP"/>
        </w:rPr>
        <w:t>内部対話の間違いが</w:t>
      </w:r>
    </w:p>
    <w:p w14:paraId="33D32E97" w14:textId="77777777" w:rsidR="00C574CF" w:rsidRDefault="00000000" w:rsidP="00FB6E3D">
      <w:pPr>
        <w:jc w:val="center"/>
        <w:rPr>
          <w:lang w:eastAsia="ja-JP"/>
        </w:rPr>
      </w:pPr>
      <w:r>
        <w:rPr>
          <w:lang w:eastAsia="ja-JP"/>
        </w:rPr>
        <w:t>原因！？</w:t>
      </w:r>
    </w:p>
    <w:p w14:paraId="47AF2C80" w14:textId="77777777" w:rsidR="00C574CF" w:rsidRDefault="00000000" w:rsidP="00FB6E3D">
      <w:pPr>
        <w:jc w:val="center"/>
        <w:rPr>
          <w:lang w:eastAsia="ja-JP"/>
        </w:rPr>
      </w:pPr>
      <w:r>
        <w:rPr>
          <w:lang w:eastAsia="ja-JP"/>
        </w:rPr>
        <w:t>学びが足りないのではなく、</w:t>
      </w:r>
    </w:p>
    <w:p w14:paraId="264AF594" w14:textId="77777777" w:rsidR="00C574CF" w:rsidRDefault="00000000" w:rsidP="00FB6E3D">
      <w:pPr>
        <w:jc w:val="center"/>
        <w:rPr>
          <w:lang w:eastAsia="ja-JP"/>
        </w:rPr>
      </w:pPr>
      <w:r>
        <w:rPr>
          <w:lang w:eastAsia="ja-JP"/>
        </w:rPr>
        <w:t>自分の中の「声」が邪魔をしている。</w:t>
      </w:r>
    </w:p>
    <w:p w14:paraId="24BC08C2" w14:textId="77777777" w:rsidR="00C574CF" w:rsidRDefault="00000000" w:rsidP="00FB6E3D">
      <w:pPr>
        <w:jc w:val="center"/>
        <w:rPr>
          <w:lang w:eastAsia="ja-JP"/>
        </w:rPr>
      </w:pPr>
      <w:r>
        <w:rPr>
          <w:lang w:eastAsia="ja-JP"/>
        </w:rPr>
        <w:t>その内部対話を書き換えた瞬間、</w:t>
      </w:r>
    </w:p>
    <w:p w14:paraId="5CA8B3B8" w14:textId="77777777" w:rsidR="00C574CF" w:rsidRDefault="00000000" w:rsidP="00FB6E3D">
      <w:pPr>
        <w:jc w:val="center"/>
        <w:rPr>
          <w:lang w:eastAsia="ja-JP"/>
        </w:rPr>
      </w:pPr>
      <w:r>
        <w:rPr>
          <w:lang w:eastAsia="ja-JP"/>
        </w:rPr>
        <w:t>学んだ知識が「自分の言葉」として溢れ出す</w:t>
      </w:r>
    </w:p>
    <w:p w14:paraId="4F03915B" w14:textId="77777777" w:rsidR="00C574CF" w:rsidRDefault="00000000" w:rsidP="00FB6E3D">
      <w:pPr>
        <w:jc w:val="center"/>
        <w:rPr>
          <w:lang w:eastAsia="ja-JP"/>
        </w:rPr>
      </w:pPr>
      <w:r>
        <w:rPr>
          <w:lang w:eastAsia="ja-JP"/>
        </w:rPr>
        <w:t>門外不出の</w:t>
      </w:r>
      <w:r>
        <w:rPr>
          <w:lang w:eastAsia="ja-JP"/>
        </w:rPr>
        <w:t>4</w:t>
      </w:r>
      <w:r>
        <w:rPr>
          <w:lang w:eastAsia="ja-JP"/>
        </w:rPr>
        <w:t>つの中核的介入スキルと</w:t>
      </w:r>
    </w:p>
    <w:p w14:paraId="56EC1F08" w14:textId="77777777" w:rsidR="00C574CF" w:rsidRDefault="00000000" w:rsidP="00FB6E3D">
      <w:pPr>
        <w:jc w:val="center"/>
        <w:rPr>
          <w:lang w:eastAsia="ja-JP"/>
        </w:rPr>
      </w:pPr>
      <w:r>
        <w:rPr>
          <w:lang w:eastAsia="ja-JP"/>
        </w:rPr>
        <w:t>何が問題なのかを見立てる言語化スキルを</w:t>
      </w:r>
    </w:p>
    <w:p w14:paraId="3B6F60FB" w14:textId="77777777" w:rsidR="00C574CF" w:rsidRDefault="00000000" w:rsidP="00FB6E3D">
      <w:pPr>
        <w:jc w:val="center"/>
        <w:rPr>
          <w:lang w:eastAsia="ja-JP"/>
        </w:rPr>
      </w:pPr>
      <w:r>
        <w:rPr>
          <w:lang w:eastAsia="ja-JP"/>
        </w:rPr>
        <w:t>手に入れるための</w:t>
      </w:r>
    </w:p>
    <w:p w14:paraId="3AE84650" w14:textId="77777777" w:rsidR="00C574CF" w:rsidRDefault="00000000" w:rsidP="00FB6E3D">
      <w:pPr>
        <w:jc w:val="center"/>
        <w:rPr>
          <w:lang w:eastAsia="ja-JP"/>
        </w:rPr>
      </w:pPr>
      <w:r>
        <w:rPr>
          <w:lang w:eastAsia="ja-JP"/>
        </w:rPr>
        <w:t>資格があってもなくても、</w:t>
      </w:r>
    </w:p>
    <w:p w14:paraId="7BDE4FB0" w14:textId="77777777" w:rsidR="00C574CF" w:rsidRDefault="00000000" w:rsidP="00FB6E3D">
      <w:pPr>
        <w:jc w:val="center"/>
        <w:rPr>
          <w:lang w:eastAsia="ja-JP"/>
        </w:rPr>
      </w:pPr>
      <w:r>
        <w:rPr>
          <w:lang w:eastAsia="ja-JP"/>
        </w:rPr>
        <w:t>クライアントを輝く未来に導く</w:t>
      </w:r>
    </w:p>
    <w:p w14:paraId="50E32087" w14:textId="77777777" w:rsidR="00FB6E3D" w:rsidRPr="00334FC4" w:rsidRDefault="00FB6E3D" w:rsidP="00FB6E3D">
      <w:pPr>
        <w:spacing w:line="240" w:lineRule="auto"/>
        <w:jc w:val="center"/>
        <w:rPr>
          <w:sz w:val="44"/>
          <w:szCs w:val="48"/>
          <w:lang w:eastAsia="ja-JP"/>
        </w:rPr>
      </w:pPr>
      <w:r w:rsidRPr="00334FC4">
        <w:rPr>
          <w:rFonts w:hint="eastAsia"/>
          <w:sz w:val="44"/>
          <w:szCs w:val="48"/>
          <w:lang w:eastAsia="ja-JP"/>
        </w:rPr>
        <w:t>カウンセラーの言語学</w:t>
      </w:r>
    </w:p>
    <w:p w14:paraId="3463A90B" w14:textId="77777777" w:rsidR="00FB6E3D" w:rsidRDefault="00FB6E3D" w:rsidP="00FB6E3D">
      <w:pPr>
        <w:jc w:val="center"/>
        <w:rPr>
          <w:lang w:eastAsia="ja-JP"/>
        </w:rPr>
      </w:pPr>
      <w:r>
        <w:rPr>
          <w:rFonts w:hint="eastAsia"/>
          <w:lang w:eastAsia="ja-JP"/>
        </w:rPr>
        <w:t>“マルチセッション・プロトコル”</w:t>
      </w:r>
      <w:r>
        <w:rPr>
          <w:lang w:eastAsia="ja-JP"/>
        </w:rPr>
        <w:br/>
      </w:r>
      <w:r>
        <w:rPr>
          <w:rFonts w:hint="eastAsia"/>
          <w:lang w:eastAsia="ja-JP"/>
        </w:rPr>
        <w:t>５日間集中ワークショップ／今なら無料でご招待</w:t>
      </w:r>
    </w:p>
    <w:p w14:paraId="215CA56D" w14:textId="77777777" w:rsidR="00C574CF" w:rsidRDefault="00C574CF">
      <w:pPr>
        <w:rPr>
          <w:lang w:eastAsia="ja-JP"/>
        </w:rPr>
      </w:pPr>
    </w:p>
    <w:p w14:paraId="7A430562" w14:textId="77777777" w:rsidR="00C574CF" w:rsidRDefault="00C574CF">
      <w:pPr>
        <w:rPr>
          <w:lang w:eastAsia="ja-JP"/>
        </w:rPr>
      </w:pPr>
    </w:p>
    <w:p w14:paraId="7832890B" w14:textId="77777777" w:rsidR="00C574CF" w:rsidRDefault="00000000">
      <w:pPr>
        <w:pStyle w:val="ac"/>
        <w:rPr>
          <w:lang w:eastAsia="ja-JP"/>
        </w:rPr>
      </w:pPr>
      <w:r>
        <w:rPr>
          <w:lang w:eastAsia="ja-JP"/>
        </w:rPr>
        <w:t>セッション中、</w:t>
      </w:r>
    </w:p>
    <w:p w14:paraId="45C0625B" w14:textId="77777777" w:rsidR="00C574CF" w:rsidRDefault="00000000">
      <w:pPr>
        <w:pStyle w:val="ac"/>
        <w:rPr>
          <w:lang w:eastAsia="ja-JP"/>
        </w:rPr>
      </w:pPr>
      <w:r>
        <w:rPr>
          <w:lang w:eastAsia="ja-JP"/>
        </w:rPr>
        <w:t>こんな</w:t>
      </w:r>
      <w:r>
        <w:rPr>
          <w:lang w:eastAsia="ja-JP"/>
        </w:rPr>
        <w:t>"</w:t>
      </w:r>
      <w:r>
        <w:rPr>
          <w:lang w:eastAsia="ja-JP"/>
        </w:rPr>
        <w:t>内側の声</w:t>
      </w:r>
      <w:r>
        <w:rPr>
          <w:lang w:eastAsia="ja-JP"/>
        </w:rPr>
        <w:t>"</w:t>
      </w:r>
      <w:r>
        <w:rPr>
          <w:lang w:eastAsia="ja-JP"/>
        </w:rPr>
        <w:t>が聞こえていませんか？</w:t>
      </w:r>
    </w:p>
    <w:p w14:paraId="008A248A" w14:textId="77777777" w:rsidR="00C574CF" w:rsidRDefault="00000000">
      <w:pPr>
        <w:rPr>
          <w:lang w:eastAsia="ja-JP"/>
        </w:rPr>
      </w:pPr>
      <w:r>
        <w:rPr>
          <w:lang w:eastAsia="ja-JP"/>
        </w:rPr>
        <w:lastRenderedPageBreak/>
        <w:t>===== --&gt;</w:t>
      </w:r>
    </w:p>
    <w:p w14:paraId="4EA86FB0" w14:textId="77777777" w:rsidR="00C574CF" w:rsidRDefault="00000000">
      <w:pPr>
        <w:rPr>
          <w:lang w:eastAsia="ja-JP"/>
        </w:rPr>
      </w:pPr>
      <w:r>
        <w:rPr>
          <w:lang w:eastAsia="ja-JP"/>
        </w:rPr>
        <w:t>✅</w:t>
      </w:r>
      <w:r>
        <w:rPr>
          <w:lang w:eastAsia="ja-JP"/>
        </w:rPr>
        <w:t>「ちゃんと傾聴</w:t>
      </w:r>
      <w:proofErr w:type="gramStart"/>
      <w:r>
        <w:rPr>
          <w:lang w:eastAsia="ja-JP"/>
        </w:rPr>
        <w:t>できてるかな</w:t>
      </w:r>
      <w:proofErr w:type="gramEnd"/>
      <w:r>
        <w:rPr>
          <w:lang w:eastAsia="ja-JP"/>
        </w:rPr>
        <w:t>…</w:t>
      </w:r>
      <w:r>
        <w:rPr>
          <w:lang w:eastAsia="ja-JP"/>
        </w:rPr>
        <w:t>」と不安になり、クライアントの話に集中できない</w:t>
      </w:r>
    </w:p>
    <w:p w14:paraId="2ED19D90" w14:textId="77777777" w:rsidR="00C574CF" w:rsidRDefault="00000000">
      <w:pPr>
        <w:rPr>
          <w:lang w:eastAsia="ja-JP"/>
        </w:rPr>
      </w:pPr>
      <w:r>
        <w:rPr>
          <w:lang w:eastAsia="ja-JP"/>
        </w:rPr>
        <w:t>✅</w:t>
      </w:r>
      <w:r>
        <w:rPr>
          <w:lang w:eastAsia="ja-JP"/>
        </w:rPr>
        <w:t>「ここで何を言えばいいんだろう」と頭の中で必死に正解を探してしまう</w:t>
      </w:r>
    </w:p>
    <w:p w14:paraId="3A966E76" w14:textId="77777777" w:rsidR="00C574CF" w:rsidRDefault="00000000">
      <w:pPr>
        <w:rPr>
          <w:lang w:eastAsia="ja-JP"/>
        </w:rPr>
      </w:pPr>
      <w:r>
        <w:rPr>
          <w:lang w:eastAsia="ja-JP"/>
        </w:rPr>
        <w:t>✅</w:t>
      </w:r>
      <w:r>
        <w:rPr>
          <w:lang w:eastAsia="ja-JP"/>
        </w:rPr>
        <w:t>学んだはずのスキルを使おうとすると、途端に言葉が出てこなくなる</w:t>
      </w:r>
    </w:p>
    <w:p w14:paraId="381873D8" w14:textId="77777777" w:rsidR="00C574CF" w:rsidRDefault="00000000">
      <w:pPr>
        <w:rPr>
          <w:lang w:eastAsia="ja-JP"/>
        </w:rPr>
      </w:pPr>
      <w:r>
        <w:rPr>
          <w:lang w:eastAsia="ja-JP"/>
        </w:rPr>
        <w:t>✅</w:t>
      </w:r>
      <w:r>
        <w:rPr>
          <w:lang w:eastAsia="ja-JP"/>
        </w:rPr>
        <w:t>セッション後に「あの時こう言えばよかった」と何時間も反芻してしまう</w:t>
      </w:r>
    </w:p>
    <w:p w14:paraId="1D20EA2E" w14:textId="77777777" w:rsidR="00C574CF" w:rsidRDefault="00000000">
      <w:pPr>
        <w:rPr>
          <w:lang w:eastAsia="ja-JP"/>
        </w:rPr>
      </w:pPr>
      <w:r>
        <w:rPr>
          <w:lang w:eastAsia="ja-JP"/>
        </w:rPr>
        <w:t>✅</w:t>
      </w:r>
      <w:r>
        <w:rPr>
          <w:lang w:eastAsia="ja-JP"/>
        </w:rPr>
        <w:t>他のカウンセラーの発信を見ると「自分はまだまだ」と落ち込む</w:t>
      </w:r>
    </w:p>
    <w:p w14:paraId="12C4AFD8" w14:textId="77777777" w:rsidR="00C574CF" w:rsidRDefault="00000000">
      <w:pPr>
        <w:rPr>
          <w:lang w:eastAsia="ja-JP"/>
        </w:rPr>
      </w:pPr>
      <w:r>
        <w:rPr>
          <w:lang w:eastAsia="ja-JP"/>
        </w:rPr>
        <w:t>✅</w:t>
      </w:r>
      <w:r>
        <w:rPr>
          <w:lang w:eastAsia="ja-JP"/>
        </w:rPr>
        <w:t>「もっと学ばなきゃ」と次の講座を探すのに、学ぶほど自信がなくなっていく</w:t>
      </w:r>
    </w:p>
    <w:p w14:paraId="1E9AAFBD" w14:textId="77777777" w:rsidR="00C574CF" w:rsidRDefault="00000000">
      <w:pPr>
        <w:rPr>
          <w:lang w:eastAsia="ja-JP"/>
        </w:rPr>
      </w:pPr>
      <w:r>
        <w:rPr>
          <w:lang w:eastAsia="ja-JP"/>
        </w:rPr>
        <w:t>これらはすべて、スキル不足が原因ではありません。</w:t>
      </w:r>
    </w:p>
    <w:p w14:paraId="2F5496F7" w14:textId="77777777" w:rsidR="00C574CF" w:rsidRDefault="00000000">
      <w:pPr>
        <w:rPr>
          <w:lang w:eastAsia="ja-JP"/>
        </w:rPr>
      </w:pPr>
      <w:r>
        <w:rPr>
          <w:lang w:eastAsia="ja-JP"/>
        </w:rPr>
        <w:t>あなたの「内部対話」</w:t>
      </w:r>
      <w:r>
        <w:rPr>
          <w:lang w:eastAsia="ja-JP"/>
        </w:rPr>
        <w:t>——</w:t>
      </w:r>
    </w:p>
    <w:p w14:paraId="5B304923" w14:textId="77777777" w:rsidR="00C574CF" w:rsidRDefault="00000000">
      <w:pPr>
        <w:rPr>
          <w:lang w:eastAsia="ja-JP"/>
        </w:rPr>
      </w:pPr>
      <w:r>
        <w:rPr>
          <w:lang w:eastAsia="ja-JP"/>
        </w:rPr>
        <w:t>自分自身に語りかけている言葉</w:t>
      </w:r>
      <w:r>
        <w:rPr>
          <w:lang w:eastAsia="ja-JP"/>
        </w:rPr>
        <w:t>——</w:t>
      </w:r>
    </w:p>
    <w:p w14:paraId="6672A186" w14:textId="77777777" w:rsidR="00C574CF" w:rsidRDefault="00000000">
      <w:pPr>
        <w:rPr>
          <w:lang w:eastAsia="ja-JP"/>
        </w:rPr>
      </w:pPr>
      <w:r>
        <w:rPr>
          <w:lang w:eastAsia="ja-JP"/>
        </w:rPr>
        <w:t>そのパターンが、あなたの力を封じています。</w:t>
      </w:r>
    </w:p>
    <w:p w14:paraId="56AB7B67" w14:textId="77777777" w:rsidR="00C574CF" w:rsidRDefault="00C574CF">
      <w:pPr>
        <w:rPr>
          <w:lang w:eastAsia="ja-JP"/>
        </w:rPr>
      </w:pPr>
    </w:p>
    <w:p w14:paraId="0BAA0393" w14:textId="77777777" w:rsidR="00C574CF" w:rsidRDefault="00C574CF">
      <w:pPr>
        <w:rPr>
          <w:lang w:eastAsia="ja-JP"/>
        </w:rPr>
      </w:pPr>
    </w:p>
    <w:p w14:paraId="1457DA20" w14:textId="77777777" w:rsidR="00C574CF" w:rsidRDefault="00000000">
      <w:pPr>
        <w:pStyle w:val="ac"/>
        <w:rPr>
          <w:lang w:eastAsia="ja-JP"/>
        </w:rPr>
      </w:pPr>
      <w:r>
        <w:rPr>
          <w:lang w:eastAsia="ja-JP"/>
        </w:rPr>
        <w:t>なぜ学んでも</w:t>
      </w:r>
    </w:p>
    <w:p w14:paraId="0957A830" w14:textId="77777777" w:rsidR="00C574CF" w:rsidRDefault="00000000">
      <w:pPr>
        <w:pStyle w:val="ac"/>
        <w:rPr>
          <w:lang w:eastAsia="ja-JP"/>
        </w:rPr>
      </w:pPr>
      <w:r>
        <w:rPr>
          <w:lang w:eastAsia="ja-JP"/>
        </w:rPr>
        <w:t>使えないのか？</w:t>
      </w:r>
    </w:p>
    <w:p w14:paraId="02DBF383" w14:textId="77777777" w:rsidR="00C574CF" w:rsidRDefault="00C574CF">
      <w:pPr>
        <w:rPr>
          <w:lang w:eastAsia="ja-JP"/>
        </w:rPr>
      </w:pPr>
    </w:p>
    <w:p w14:paraId="4B19934C" w14:textId="77777777" w:rsidR="00C574CF" w:rsidRDefault="00C574CF">
      <w:pPr>
        <w:rPr>
          <w:lang w:eastAsia="ja-JP"/>
        </w:rPr>
      </w:pPr>
    </w:p>
    <w:p w14:paraId="2F34B8FC" w14:textId="77777777" w:rsidR="00C574CF" w:rsidRDefault="00000000">
      <w:pPr>
        <w:rPr>
          <w:lang w:eastAsia="ja-JP"/>
        </w:rPr>
      </w:pPr>
      <w:r>
        <w:rPr>
          <w:lang w:eastAsia="ja-JP"/>
        </w:rPr>
        <w:t>そして成果が出ないカウンセラーさんには</w:t>
      </w:r>
    </w:p>
    <w:p w14:paraId="14A95505" w14:textId="77777777" w:rsidR="00C574CF" w:rsidRDefault="00000000">
      <w:pPr>
        <w:rPr>
          <w:lang w:eastAsia="ja-JP"/>
        </w:rPr>
      </w:pPr>
      <w:r>
        <w:rPr>
          <w:lang w:eastAsia="ja-JP"/>
        </w:rPr>
        <w:t>ある特徴があるのをご存知でしょうか？</w:t>
      </w:r>
    </w:p>
    <w:p w14:paraId="3F2F6081" w14:textId="77777777" w:rsidR="00C574CF" w:rsidRDefault="00C574CF">
      <w:pPr>
        <w:rPr>
          <w:lang w:eastAsia="ja-JP"/>
        </w:rPr>
      </w:pPr>
    </w:p>
    <w:p w14:paraId="17961DD7" w14:textId="77777777" w:rsidR="00C574CF" w:rsidRDefault="00C574CF">
      <w:pPr>
        <w:rPr>
          <w:lang w:eastAsia="ja-JP"/>
        </w:rPr>
      </w:pPr>
    </w:p>
    <w:p w14:paraId="750386F0" w14:textId="77777777" w:rsidR="00C574CF" w:rsidRDefault="00000000">
      <w:pPr>
        <w:pStyle w:val="ac"/>
        <w:rPr>
          <w:lang w:eastAsia="ja-JP"/>
        </w:rPr>
      </w:pPr>
      <w:r>
        <w:rPr>
          <w:lang w:eastAsia="ja-JP"/>
        </w:rPr>
        <w:t>成果が出ない支援者が信じている</w:t>
      </w:r>
    </w:p>
    <w:p w14:paraId="235C8A1E" w14:textId="77777777" w:rsidR="00C574CF" w:rsidRDefault="00000000">
      <w:pPr>
        <w:pStyle w:val="ac"/>
        <w:rPr>
          <w:lang w:eastAsia="ja-JP"/>
        </w:rPr>
      </w:pPr>
      <w:r>
        <w:rPr>
          <w:lang w:eastAsia="ja-JP"/>
        </w:rPr>
        <w:t>5</w:t>
      </w:r>
      <w:r>
        <w:rPr>
          <w:lang w:eastAsia="ja-JP"/>
        </w:rPr>
        <w:t>つの「常識」という名の誤解</w:t>
      </w:r>
    </w:p>
    <w:p w14:paraId="302B6E27" w14:textId="77777777" w:rsidR="00C574CF" w:rsidRDefault="00C574CF">
      <w:pPr>
        <w:rPr>
          <w:lang w:eastAsia="ja-JP"/>
        </w:rPr>
      </w:pPr>
    </w:p>
    <w:p w14:paraId="0D2D8C10" w14:textId="77777777" w:rsidR="00C574CF" w:rsidRDefault="00000000">
      <w:pPr>
        <w:rPr>
          <w:lang w:eastAsia="ja-JP"/>
        </w:rPr>
      </w:pPr>
      <w:r>
        <w:rPr>
          <w:lang w:eastAsia="ja-JP"/>
        </w:rPr>
        <w:lastRenderedPageBreak/>
        <w:t>業界で「当たり前」とされてきたこと。</w:t>
      </w:r>
    </w:p>
    <w:p w14:paraId="2762F6A4" w14:textId="77777777" w:rsidR="00C574CF" w:rsidRDefault="00000000">
      <w:pPr>
        <w:rPr>
          <w:lang w:eastAsia="ja-JP"/>
        </w:rPr>
      </w:pPr>
      <w:r>
        <w:rPr>
          <w:lang w:eastAsia="ja-JP"/>
        </w:rPr>
        <w:t>でも、成果を出しているカウンセラーは、実は全く違うことをしています。</w:t>
      </w:r>
    </w:p>
    <w:p w14:paraId="1A9CA73B" w14:textId="77777777" w:rsidR="00C574CF" w:rsidRDefault="00C574CF">
      <w:pPr>
        <w:rPr>
          <w:lang w:eastAsia="ja-JP"/>
        </w:rPr>
      </w:pPr>
    </w:p>
    <w:p w14:paraId="06C83803" w14:textId="77777777" w:rsidR="00C574CF" w:rsidRDefault="00000000">
      <w:pPr>
        <w:rPr>
          <w:lang w:eastAsia="ja-JP"/>
        </w:rPr>
      </w:pPr>
      <w:r>
        <w:rPr>
          <w:lang w:eastAsia="ja-JP"/>
        </w:rPr>
        <w:t>誤解その１</w:t>
      </w:r>
    </w:p>
    <w:p w14:paraId="4A1979B2" w14:textId="77777777" w:rsidR="00C574CF" w:rsidRDefault="00000000">
      <w:pPr>
        <w:rPr>
          <w:lang w:eastAsia="ja-JP"/>
        </w:rPr>
      </w:pPr>
      <w:r>
        <w:rPr>
          <w:lang w:eastAsia="ja-JP"/>
        </w:rPr>
        <w:t>カウンセラーは「話す」よりも「聴く」を磨くべき</w:t>
      </w:r>
    </w:p>
    <w:p w14:paraId="4E5E7AC1" w14:textId="77777777" w:rsidR="00C574CF" w:rsidRDefault="00000000">
      <w:pPr>
        <w:rPr>
          <w:lang w:eastAsia="ja-JP"/>
        </w:rPr>
      </w:pPr>
      <w:r>
        <w:rPr>
          <w:lang w:eastAsia="ja-JP"/>
        </w:rPr>
        <w:t xml:space="preserve">▼ </w:t>
      </w:r>
      <w:r>
        <w:rPr>
          <w:lang w:eastAsia="ja-JP"/>
        </w:rPr>
        <w:t>真実</w:t>
      </w:r>
    </w:p>
    <w:p w14:paraId="199816D5" w14:textId="77777777" w:rsidR="00C574CF" w:rsidRDefault="00000000">
      <w:pPr>
        <w:rPr>
          <w:lang w:eastAsia="ja-JP"/>
        </w:rPr>
      </w:pPr>
      <w:r>
        <w:rPr>
          <w:lang w:eastAsia="ja-JP"/>
        </w:rPr>
        <w:t>聴いた内容を「言語化」して返す力こそが、クライアントの</w:t>
      </w:r>
      <w:r>
        <w:rPr>
          <w:lang w:eastAsia="ja-JP"/>
        </w:rPr>
        <w:t>"</w:t>
      </w:r>
      <w:r>
        <w:rPr>
          <w:lang w:eastAsia="ja-JP"/>
        </w:rPr>
        <w:t>わかってもらえた</w:t>
      </w:r>
      <w:r>
        <w:rPr>
          <w:lang w:eastAsia="ja-JP"/>
        </w:rPr>
        <w:t>"</w:t>
      </w:r>
      <w:r>
        <w:rPr>
          <w:lang w:eastAsia="ja-JP"/>
        </w:rPr>
        <w:t>を生む</w:t>
      </w:r>
    </w:p>
    <w:p w14:paraId="7AB09F40" w14:textId="77777777" w:rsidR="00C574CF" w:rsidRDefault="00C574CF">
      <w:pPr>
        <w:rPr>
          <w:lang w:eastAsia="ja-JP"/>
        </w:rPr>
      </w:pPr>
    </w:p>
    <w:p w14:paraId="64DA4B17" w14:textId="77777777" w:rsidR="00C574CF" w:rsidRDefault="00000000">
      <w:pPr>
        <w:rPr>
          <w:lang w:eastAsia="ja-JP"/>
        </w:rPr>
      </w:pPr>
      <w:r>
        <w:rPr>
          <w:lang w:eastAsia="ja-JP"/>
        </w:rPr>
        <w:t>誤解その２</w:t>
      </w:r>
    </w:p>
    <w:p w14:paraId="257FA054" w14:textId="77777777" w:rsidR="00C574CF" w:rsidRDefault="00000000">
      <w:pPr>
        <w:rPr>
          <w:lang w:eastAsia="ja-JP"/>
        </w:rPr>
      </w:pPr>
      <w:r>
        <w:rPr>
          <w:lang w:eastAsia="ja-JP"/>
        </w:rPr>
        <w:t>しっかり傾聴すれば、相手は心を開いてくれる</w:t>
      </w:r>
    </w:p>
    <w:p w14:paraId="2C366A5E" w14:textId="77777777" w:rsidR="00C574CF" w:rsidRDefault="00000000">
      <w:pPr>
        <w:rPr>
          <w:lang w:eastAsia="ja-JP"/>
        </w:rPr>
      </w:pPr>
      <w:r>
        <w:rPr>
          <w:lang w:eastAsia="ja-JP"/>
        </w:rPr>
        <w:t xml:space="preserve">▼ </w:t>
      </w:r>
      <w:r>
        <w:rPr>
          <w:lang w:eastAsia="ja-JP"/>
        </w:rPr>
        <w:t>真実</w:t>
      </w:r>
    </w:p>
    <w:p w14:paraId="3E9B664D" w14:textId="77777777" w:rsidR="00C574CF" w:rsidRDefault="00000000">
      <w:pPr>
        <w:rPr>
          <w:lang w:eastAsia="ja-JP"/>
        </w:rPr>
      </w:pPr>
      <w:r>
        <w:rPr>
          <w:lang w:eastAsia="ja-JP"/>
        </w:rPr>
        <w:t>心を開くのは「聴かれた瞬間」ではなく、自分の感情を「言葉にしてもらえた瞬間」</w:t>
      </w:r>
    </w:p>
    <w:p w14:paraId="6AB05CC1" w14:textId="77777777" w:rsidR="00C574CF" w:rsidRDefault="00000000">
      <w:pPr>
        <w:rPr>
          <w:lang w:eastAsia="ja-JP"/>
        </w:rPr>
      </w:pPr>
      <w:r>
        <w:rPr>
          <w:lang w:eastAsia="ja-JP"/>
        </w:rPr>
        <w:br/>
      </w:r>
      <w:r>
        <w:rPr>
          <w:lang w:eastAsia="ja-JP"/>
        </w:rPr>
        <w:t>誤解その３</w:t>
      </w:r>
    </w:p>
    <w:p w14:paraId="0AE34E94" w14:textId="77777777" w:rsidR="00C574CF" w:rsidRDefault="00000000">
      <w:pPr>
        <w:rPr>
          <w:lang w:eastAsia="ja-JP"/>
        </w:rPr>
      </w:pPr>
      <w:r>
        <w:rPr>
          <w:lang w:eastAsia="ja-JP"/>
        </w:rPr>
        <w:t>良いセッションができれば、契約してもらえる</w:t>
      </w:r>
    </w:p>
    <w:p w14:paraId="4D4A3DE9" w14:textId="77777777" w:rsidR="00C574CF" w:rsidRDefault="00000000">
      <w:pPr>
        <w:rPr>
          <w:lang w:eastAsia="ja-JP"/>
        </w:rPr>
      </w:pPr>
      <w:r>
        <w:rPr>
          <w:lang w:eastAsia="ja-JP"/>
        </w:rPr>
        <w:t xml:space="preserve">▼ </w:t>
      </w:r>
      <w:r>
        <w:rPr>
          <w:lang w:eastAsia="ja-JP"/>
        </w:rPr>
        <w:t>真実</w:t>
      </w:r>
    </w:p>
    <w:p w14:paraId="3435EBB0" w14:textId="77777777" w:rsidR="00C574CF" w:rsidRDefault="00000000">
      <w:pPr>
        <w:rPr>
          <w:lang w:eastAsia="ja-JP"/>
        </w:rPr>
      </w:pPr>
      <w:r>
        <w:rPr>
          <w:lang w:eastAsia="ja-JP"/>
        </w:rPr>
        <w:t>契約を生むのは「良かった」ではなく「この人となら変われる」という</w:t>
      </w:r>
      <w:r>
        <w:rPr>
          <w:lang w:eastAsia="ja-JP"/>
        </w:rPr>
        <w:t>"</w:t>
      </w:r>
      <w:r>
        <w:rPr>
          <w:lang w:eastAsia="ja-JP"/>
        </w:rPr>
        <w:t>期待の体験設計</w:t>
      </w:r>
      <w:r>
        <w:rPr>
          <w:lang w:eastAsia="ja-JP"/>
        </w:rPr>
        <w:t>"</w:t>
      </w:r>
    </w:p>
    <w:p w14:paraId="139F82D3" w14:textId="77777777" w:rsidR="00C574CF" w:rsidRDefault="00000000">
      <w:pPr>
        <w:rPr>
          <w:lang w:eastAsia="ja-JP"/>
        </w:rPr>
      </w:pPr>
      <w:r>
        <w:rPr>
          <w:lang w:eastAsia="ja-JP"/>
        </w:rPr>
        <w:br/>
      </w:r>
      <w:r>
        <w:rPr>
          <w:lang w:eastAsia="ja-JP"/>
        </w:rPr>
        <w:t>誤解その４</w:t>
      </w:r>
    </w:p>
    <w:p w14:paraId="696AA1DB" w14:textId="77777777" w:rsidR="00C574CF" w:rsidRDefault="00000000">
      <w:pPr>
        <w:rPr>
          <w:lang w:eastAsia="ja-JP"/>
        </w:rPr>
      </w:pPr>
      <w:r>
        <w:rPr>
          <w:lang w:eastAsia="ja-JP"/>
        </w:rPr>
        <w:t>的確な質問を重ねれば、根本原因にたどり着ける</w:t>
      </w:r>
    </w:p>
    <w:p w14:paraId="3AD03A28" w14:textId="77777777" w:rsidR="00C574CF" w:rsidRDefault="00000000">
      <w:pPr>
        <w:rPr>
          <w:lang w:eastAsia="ja-JP"/>
        </w:rPr>
      </w:pPr>
      <w:r>
        <w:rPr>
          <w:lang w:eastAsia="ja-JP"/>
        </w:rPr>
        <w:t xml:space="preserve">▼ </w:t>
      </w:r>
      <w:r>
        <w:rPr>
          <w:lang w:eastAsia="ja-JP"/>
        </w:rPr>
        <w:t>真実</w:t>
      </w:r>
    </w:p>
    <w:p w14:paraId="6153E413" w14:textId="77777777" w:rsidR="00C574CF" w:rsidRDefault="00000000">
      <w:pPr>
        <w:rPr>
          <w:lang w:eastAsia="ja-JP"/>
        </w:rPr>
      </w:pPr>
      <w:r>
        <w:rPr>
          <w:lang w:eastAsia="ja-JP"/>
        </w:rPr>
        <w:t>質問は「設計図」にすぎない。目の前の反応に即応する「対応力」がなければ深まらない</w:t>
      </w:r>
    </w:p>
    <w:p w14:paraId="6A619B0B" w14:textId="77777777" w:rsidR="00C574CF" w:rsidRDefault="00000000">
      <w:pPr>
        <w:rPr>
          <w:lang w:eastAsia="ja-JP"/>
        </w:rPr>
      </w:pPr>
      <w:r>
        <w:rPr>
          <w:lang w:eastAsia="ja-JP"/>
        </w:rPr>
        <w:br/>
      </w:r>
      <w:r>
        <w:rPr>
          <w:lang w:eastAsia="ja-JP"/>
        </w:rPr>
        <w:t>誤解その５</w:t>
      </w:r>
    </w:p>
    <w:p w14:paraId="3D85F5A6" w14:textId="77777777" w:rsidR="00C574CF" w:rsidRDefault="00000000">
      <w:pPr>
        <w:rPr>
          <w:lang w:eastAsia="ja-JP"/>
        </w:rPr>
      </w:pPr>
      <w:r>
        <w:rPr>
          <w:lang w:eastAsia="ja-JP"/>
        </w:rPr>
        <w:lastRenderedPageBreak/>
        <w:t>実力ある先生のやり方を真似ればうまくいく</w:t>
      </w:r>
    </w:p>
    <w:p w14:paraId="572DB66C" w14:textId="77777777" w:rsidR="00C574CF" w:rsidRDefault="00000000">
      <w:pPr>
        <w:rPr>
          <w:lang w:eastAsia="ja-JP"/>
        </w:rPr>
      </w:pPr>
      <w:r>
        <w:rPr>
          <w:lang w:eastAsia="ja-JP"/>
        </w:rPr>
        <w:t xml:space="preserve">▼ </w:t>
      </w:r>
      <w:r>
        <w:rPr>
          <w:lang w:eastAsia="ja-JP"/>
        </w:rPr>
        <w:t>真実</w:t>
      </w:r>
    </w:p>
    <w:p w14:paraId="0FBC3444" w14:textId="77777777" w:rsidR="00C574CF" w:rsidRDefault="00000000">
      <w:pPr>
        <w:rPr>
          <w:lang w:eastAsia="ja-JP"/>
        </w:rPr>
      </w:pPr>
      <w:r>
        <w:rPr>
          <w:lang w:eastAsia="ja-JP"/>
        </w:rPr>
        <w:t>他人のメソッドを「自分の言葉」に変換する力がなければ、借り物のまま終わる</w:t>
      </w:r>
    </w:p>
    <w:p w14:paraId="422DBED0" w14:textId="77777777" w:rsidR="00C574CF" w:rsidRDefault="00C574CF">
      <w:pPr>
        <w:rPr>
          <w:lang w:eastAsia="ja-JP"/>
        </w:rPr>
      </w:pPr>
    </w:p>
    <w:p w14:paraId="6FFE0E8C" w14:textId="77777777" w:rsidR="00C574CF" w:rsidRDefault="00C574CF">
      <w:pPr>
        <w:rPr>
          <w:lang w:eastAsia="ja-JP"/>
        </w:rPr>
      </w:pPr>
    </w:p>
    <w:p w14:paraId="0080FAAA" w14:textId="77777777" w:rsidR="00C574CF" w:rsidRDefault="00C574CF">
      <w:pPr>
        <w:rPr>
          <w:lang w:eastAsia="ja-JP"/>
        </w:rPr>
      </w:pPr>
    </w:p>
    <w:p w14:paraId="6F1CEB26" w14:textId="77777777" w:rsidR="00C574CF" w:rsidRDefault="00000000">
      <w:pPr>
        <w:pStyle w:val="ac"/>
        <w:rPr>
          <w:lang w:eastAsia="ja-JP"/>
        </w:rPr>
      </w:pPr>
      <w:r>
        <w:rPr>
          <w:lang w:eastAsia="ja-JP"/>
        </w:rPr>
        <w:t>違いを生み出すもの</w:t>
      </w:r>
      <w:r>
        <w:rPr>
          <w:lang w:eastAsia="ja-JP"/>
        </w:rPr>
        <w:t>…</w:t>
      </w:r>
      <w:r>
        <w:rPr>
          <w:lang w:eastAsia="ja-JP"/>
        </w:rPr>
        <w:t>それは</w:t>
      </w:r>
    </w:p>
    <w:p w14:paraId="43761521" w14:textId="77777777" w:rsidR="00C574CF" w:rsidRDefault="00C574CF">
      <w:pPr>
        <w:rPr>
          <w:lang w:eastAsia="ja-JP"/>
        </w:rPr>
      </w:pPr>
    </w:p>
    <w:p w14:paraId="24156FD4" w14:textId="77777777" w:rsidR="00C574CF" w:rsidRDefault="00000000">
      <w:pPr>
        <w:rPr>
          <w:lang w:eastAsia="ja-JP"/>
        </w:rPr>
      </w:pPr>
      <w:r>
        <w:rPr>
          <w:lang w:eastAsia="ja-JP"/>
        </w:rPr>
        <w:t>同じメソッドを使っても</w:t>
      </w:r>
    </w:p>
    <w:p w14:paraId="656FCD83" w14:textId="77777777" w:rsidR="00C574CF" w:rsidRDefault="00000000">
      <w:pPr>
        <w:rPr>
          <w:lang w:eastAsia="ja-JP"/>
        </w:rPr>
      </w:pPr>
      <w:r>
        <w:rPr>
          <w:lang w:eastAsia="ja-JP"/>
        </w:rPr>
        <w:t>成果が出る人と出ない人がいる。</w:t>
      </w:r>
    </w:p>
    <w:p w14:paraId="0D2C0EF5" w14:textId="77777777" w:rsidR="00C574CF" w:rsidRDefault="00000000">
      <w:pPr>
        <w:rPr>
          <w:lang w:eastAsia="ja-JP"/>
        </w:rPr>
      </w:pPr>
      <w:r>
        <w:rPr>
          <w:lang w:eastAsia="ja-JP"/>
        </w:rPr>
        <w:t>その差は</w:t>
      </w:r>
      <w:r>
        <w:rPr>
          <w:lang w:eastAsia="ja-JP"/>
        </w:rPr>
        <w:t>――</w:t>
      </w:r>
    </w:p>
    <w:p w14:paraId="6E4683D9" w14:textId="77777777" w:rsidR="00C574CF" w:rsidRDefault="00C574CF">
      <w:pPr>
        <w:rPr>
          <w:lang w:eastAsia="ja-JP"/>
        </w:rPr>
      </w:pPr>
    </w:p>
    <w:p w14:paraId="223D1A8A" w14:textId="77777777" w:rsidR="00C574CF" w:rsidRDefault="00000000">
      <w:pPr>
        <w:rPr>
          <w:lang w:eastAsia="ja-JP"/>
        </w:rPr>
      </w:pPr>
      <w:r>
        <w:rPr>
          <w:lang w:eastAsia="ja-JP"/>
        </w:rPr>
        <w:t>これを知っているかどうか</w:t>
      </w:r>
      <w:r>
        <w:rPr>
          <w:lang w:eastAsia="ja-JP"/>
        </w:rPr>
        <w:t>…</w:t>
      </w:r>
    </w:p>
    <w:p w14:paraId="1D2FD99B" w14:textId="77777777" w:rsidR="00C574CF" w:rsidRDefault="00C574CF">
      <w:pPr>
        <w:rPr>
          <w:lang w:eastAsia="ja-JP"/>
        </w:rPr>
      </w:pPr>
    </w:p>
    <w:p w14:paraId="4FBBCEFF" w14:textId="77777777" w:rsidR="00C574CF" w:rsidRDefault="00000000">
      <w:pPr>
        <w:rPr>
          <w:lang w:eastAsia="ja-JP"/>
        </w:rPr>
      </w:pPr>
      <w:r>
        <w:rPr>
          <w:lang w:eastAsia="ja-JP"/>
        </w:rPr>
        <w:t>15%</w:t>
      </w:r>
    </w:p>
    <w:p w14:paraId="7300F59C" w14:textId="77777777" w:rsidR="00C574CF" w:rsidRDefault="00000000">
      <w:pPr>
        <w:rPr>
          <w:lang w:eastAsia="ja-JP"/>
        </w:rPr>
      </w:pPr>
      <w:r>
        <w:rPr>
          <w:lang w:eastAsia="ja-JP"/>
        </w:rPr>
        <w:t>メソッド</w:t>
      </w:r>
    </w:p>
    <w:p w14:paraId="06DB4DDF" w14:textId="77777777" w:rsidR="00C574CF" w:rsidRDefault="00000000">
      <w:pPr>
        <w:rPr>
          <w:lang w:eastAsia="ja-JP"/>
        </w:rPr>
      </w:pPr>
      <w:r>
        <w:rPr>
          <w:lang w:eastAsia="ja-JP"/>
        </w:rPr>
        <w:t>：</w:t>
      </w:r>
    </w:p>
    <w:p w14:paraId="26472294" w14:textId="77777777" w:rsidR="00C574CF" w:rsidRDefault="00000000">
      <w:pPr>
        <w:rPr>
          <w:lang w:eastAsia="ja-JP"/>
        </w:rPr>
      </w:pPr>
      <w:r>
        <w:rPr>
          <w:lang w:eastAsia="ja-JP"/>
        </w:rPr>
        <w:t>85%</w:t>
      </w:r>
    </w:p>
    <w:p w14:paraId="120654F2" w14:textId="77777777" w:rsidR="00C574CF" w:rsidRDefault="00000000">
      <w:pPr>
        <w:rPr>
          <w:lang w:eastAsia="ja-JP"/>
        </w:rPr>
      </w:pPr>
      <w:r>
        <w:rPr>
          <w:lang w:eastAsia="ja-JP"/>
        </w:rPr>
        <w:t>カスタマー・エクスペリエンス</w:t>
      </w:r>
    </w:p>
    <w:p w14:paraId="17F57ED7" w14:textId="77777777" w:rsidR="00C574CF" w:rsidRDefault="00000000">
      <w:r>
        <w:t>（</w:t>
      </w:r>
      <w:proofErr w:type="spellStart"/>
      <w:r>
        <w:t>言語化</w:t>
      </w:r>
      <w:proofErr w:type="spellEnd"/>
      <w:r>
        <w:t xml:space="preserve"> × </w:t>
      </w:r>
      <w:proofErr w:type="spellStart"/>
      <w:r>
        <w:t>体験設計</w:t>
      </w:r>
      <w:proofErr w:type="spellEnd"/>
      <w:r>
        <w:t xml:space="preserve"> × </w:t>
      </w:r>
      <w:r>
        <w:t>対応力）</w:t>
      </w:r>
    </w:p>
    <w:p w14:paraId="400FB70D" w14:textId="77777777" w:rsidR="00C574CF" w:rsidRDefault="00C574CF"/>
    <w:p w14:paraId="35EE495C" w14:textId="77777777" w:rsidR="00C574CF" w:rsidRDefault="00C574CF"/>
    <w:p w14:paraId="11812DE2" w14:textId="77777777" w:rsidR="00C574CF" w:rsidRDefault="00000000">
      <w:pPr>
        <w:rPr>
          <w:lang w:eastAsia="ja-JP"/>
        </w:rPr>
      </w:pPr>
      <w:r>
        <w:rPr>
          <w:lang w:eastAsia="ja-JP"/>
        </w:rPr>
        <w:t>NLP</w:t>
      </w:r>
      <w:r>
        <w:rPr>
          <w:lang w:eastAsia="ja-JP"/>
        </w:rPr>
        <w:t>、コーチング、傾聴</w:t>
      </w:r>
      <w:r>
        <w:rPr>
          <w:lang w:eastAsia="ja-JP"/>
        </w:rPr>
        <w:t>――</w:t>
      </w:r>
      <w:r>
        <w:rPr>
          <w:lang w:eastAsia="ja-JP"/>
        </w:rPr>
        <w:t>これらのメソッドはセッション全体の</w:t>
      </w:r>
    </w:p>
    <w:p w14:paraId="23C9FA50" w14:textId="77777777" w:rsidR="00C574CF" w:rsidRDefault="00000000">
      <w:pPr>
        <w:rPr>
          <w:lang w:eastAsia="ja-JP"/>
        </w:rPr>
      </w:pPr>
      <w:r>
        <w:rPr>
          <w:lang w:eastAsia="ja-JP"/>
        </w:rPr>
        <w:lastRenderedPageBreak/>
        <w:t>15%</w:t>
      </w:r>
    </w:p>
    <w:p w14:paraId="1694A648" w14:textId="77777777" w:rsidR="00C574CF" w:rsidRDefault="00C574CF">
      <w:pPr>
        <w:rPr>
          <w:lang w:eastAsia="ja-JP"/>
        </w:rPr>
      </w:pPr>
    </w:p>
    <w:p w14:paraId="5FBBDC1D" w14:textId="77777777" w:rsidR="00C574CF" w:rsidRDefault="00000000">
      <w:pPr>
        <w:rPr>
          <w:lang w:eastAsia="ja-JP"/>
        </w:rPr>
      </w:pPr>
      <w:r>
        <w:rPr>
          <w:lang w:eastAsia="ja-JP"/>
        </w:rPr>
        <w:t>残りの</w:t>
      </w:r>
      <w:r>
        <w:rPr>
          <w:lang w:eastAsia="ja-JP"/>
        </w:rPr>
        <w:t>85%</w:t>
      </w:r>
      <w:r>
        <w:rPr>
          <w:lang w:eastAsia="ja-JP"/>
        </w:rPr>
        <w:t>は、それを</w:t>
      </w:r>
    </w:p>
    <w:p w14:paraId="44F83B12" w14:textId="77777777" w:rsidR="00C574CF" w:rsidRDefault="00000000">
      <w:pPr>
        <w:rPr>
          <w:lang w:eastAsia="ja-JP"/>
        </w:rPr>
      </w:pPr>
      <w:r>
        <w:rPr>
          <w:lang w:eastAsia="ja-JP"/>
        </w:rPr>
        <w:t>「どう言語化し」「どう体験として設計し」</w:t>
      </w:r>
    </w:p>
    <w:p w14:paraId="01FF0905" w14:textId="77777777" w:rsidR="00C574CF" w:rsidRDefault="00000000">
      <w:pPr>
        <w:rPr>
          <w:lang w:eastAsia="ja-JP"/>
        </w:rPr>
      </w:pPr>
      <w:r>
        <w:rPr>
          <w:lang w:eastAsia="ja-JP"/>
        </w:rPr>
        <w:t>「目の前の相手にどうカスタマイズするか」</w:t>
      </w:r>
    </w:p>
    <w:p w14:paraId="3009B260" w14:textId="77777777" w:rsidR="00C574CF" w:rsidRDefault="00000000">
      <w:pPr>
        <w:rPr>
          <w:lang w:eastAsia="ja-JP"/>
        </w:rPr>
      </w:pPr>
      <w:r>
        <w:rPr>
          <w:lang w:eastAsia="ja-JP"/>
        </w:rPr>
        <w:t>で決まります。</w:t>
      </w:r>
    </w:p>
    <w:p w14:paraId="7F0CD122" w14:textId="77777777" w:rsidR="00C574CF" w:rsidRDefault="00C574CF">
      <w:pPr>
        <w:rPr>
          <w:lang w:eastAsia="ja-JP"/>
        </w:rPr>
      </w:pPr>
    </w:p>
    <w:p w14:paraId="29C00867" w14:textId="77777777" w:rsidR="00C574CF" w:rsidRDefault="00000000">
      <w:pPr>
        <w:rPr>
          <w:lang w:eastAsia="ja-JP"/>
        </w:rPr>
      </w:pPr>
      <w:r>
        <w:rPr>
          <w:lang w:eastAsia="ja-JP"/>
        </w:rPr>
        <w:t>あなたに足りなかったのは、メソッドではありません。</w:t>
      </w:r>
    </w:p>
    <w:p w14:paraId="470F256B" w14:textId="77777777" w:rsidR="00C574CF" w:rsidRDefault="00C574CF">
      <w:pPr>
        <w:rPr>
          <w:lang w:eastAsia="ja-JP"/>
        </w:rPr>
      </w:pPr>
    </w:p>
    <w:p w14:paraId="2B1B5715" w14:textId="77777777" w:rsidR="00C574CF" w:rsidRDefault="00000000">
      <w:pPr>
        <w:rPr>
          <w:lang w:eastAsia="ja-JP"/>
        </w:rPr>
      </w:pPr>
      <w:r>
        <w:rPr>
          <w:lang w:eastAsia="ja-JP"/>
        </w:rPr>
        <w:t>メソッドを</w:t>
      </w:r>
      <w:r>
        <w:rPr>
          <w:lang w:eastAsia="ja-JP"/>
        </w:rPr>
        <w:t>"</w:t>
      </w:r>
      <w:r>
        <w:rPr>
          <w:lang w:eastAsia="ja-JP"/>
        </w:rPr>
        <w:t>自分の言葉</w:t>
      </w:r>
      <w:r>
        <w:rPr>
          <w:lang w:eastAsia="ja-JP"/>
        </w:rPr>
        <w:t>"</w:t>
      </w:r>
      <w:r>
        <w:rPr>
          <w:lang w:eastAsia="ja-JP"/>
        </w:rPr>
        <w:t>にする力です。</w:t>
      </w:r>
    </w:p>
    <w:p w14:paraId="52E898F8" w14:textId="77777777" w:rsidR="00C574CF" w:rsidRDefault="00C574CF">
      <w:pPr>
        <w:rPr>
          <w:lang w:eastAsia="ja-JP"/>
        </w:rPr>
      </w:pPr>
    </w:p>
    <w:p w14:paraId="404141DA" w14:textId="77777777" w:rsidR="00C574CF" w:rsidRDefault="00000000">
      <w:pPr>
        <w:rPr>
          <w:lang w:eastAsia="ja-JP"/>
        </w:rPr>
      </w:pPr>
      <w:r>
        <w:rPr>
          <w:lang w:eastAsia="ja-JP"/>
        </w:rPr>
        <w:t>この「</w:t>
      </w:r>
      <w:r>
        <w:rPr>
          <w:lang w:eastAsia="ja-JP"/>
        </w:rPr>
        <w:t>85%</w:t>
      </w:r>
      <w:r>
        <w:rPr>
          <w:lang w:eastAsia="ja-JP"/>
        </w:rPr>
        <w:t>」を</w:t>
      </w:r>
      <w:r>
        <w:rPr>
          <w:lang w:eastAsia="ja-JP"/>
        </w:rPr>
        <w:t>5</w:t>
      </w:r>
      <w:r>
        <w:rPr>
          <w:lang w:eastAsia="ja-JP"/>
        </w:rPr>
        <w:t>日間で体得する</w:t>
      </w:r>
    </w:p>
    <w:p w14:paraId="22882748" w14:textId="77777777" w:rsidR="00C574CF" w:rsidRDefault="00000000">
      <w:pPr>
        <w:rPr>
          <w:lang w:eastAsia="ja-JP"/>
        </w:rPr>
      </w:pPr>
      <w:r>
        <w:rPr>
          <w:lang w:eastAsia="ja-JP"/>
        </w:rPr>
        <w:t>無料ワークショップに参加する</w:t>
      </w:r>
    </w:p>
    <w:p w14:paraId="5C57BBE3" w14:textId="77777777" w:rsidR="00C574CF" w:rsidRDefault="00000000">
      <w:pPr>
        <w:rPr>
          <w:lang w:eastAsia="ja-JP"/>
        </w:rPr>
      </w:pPr>
      <w:r>
        <w:rPr>
          <w:lang w:eastAsia="ja-JP"/>
        </w:rPr>
        <w:t>※</w:t>
      </w:r>
      <w:r>
        <w:rPr>
          <w:lang w:eastAsia="ja-JP"/>
        </w:rPr>
        <w:t>メールで詳細をお届けした後、</w:t>
      </w:r>
      <w:r>
        <w:rPr>
          <w:lang w:eastAsia="ja-JP"/>
        </w:rPr>
        <w:t>LINE</w:t>
      </w:r>
      <w:r>
        <w:rPr>
          <w:lang w:eastAsia="ja-JP"/>
        </w:rPr>
        <w:t>登録のご案内をお送りします</w:t>
      </w:r>
    </w:p>
    <w:p w14:paraId="2CCFDF4A" w14:textId="77777777" w:rsidR="00C574CF" w:rsidRDefault="00C574CF">
      <w:pPr>
        <w:rPr>
          <w:lang w:eastAsia="ja-JP"/>
        </w:rPr>
      </w:pPr>
    </w:p>
    <w:p w14:paraId="3DB5DBF8" w14:textId="77777777" w:rsidR="00C574CF" w:rsidRDefault="00C574CF">
      <w:pPr>
        <w:rPr>
          <w:lang w:eastAsia="ja-JP"/>
        </w:rPr>
      </w:pPr>
    </w:p>
    <w:p w14:paraId="04C49AE1" w14:textId="77777777" w:rsidR="00C574CF" w:rsidRDefault="00C574CF">
      <w:pPr>
        <w:rPr>
          <w:lang w:eastAsia="ja-JP"/>
        </w:rPr>
      </w:pPr>
    </w:p>
    <w:p w14:paraId="05765ECB" w14:textId="77777777" w:rsidR="00C574CF" w:rsidRDefault="00000000">
      <w:pPr>
        <w:pStyle w:val="ac"/>
        <w:rPr>
          <w:lang w:eastAsia="ja-JP"/>
        </w:rPr>
      </w:pPr>
      <w:r>
        <w:rPr>
          <w:lang w:eastAsia="ja-JP"/>
        </w:rPr>
        <w:t>あなたは</w:t>
      </w:r>
      <w:proofErr w:type="gramStart"/>
      <w:r>
        <w:rPr>
          <w:lang w:eastAsia="ja-JP"/>
        </w:rPr>
        <w:t>磨いてますか</w:t>
      </w:r>
      <w:proofErr w:type="gramEnd"/>
      <w:r>
        <w:rPr>
          <w:lang w:eastAsia="ja-JP"/>
        </w:rPr>
        <w:t>？無視</w:t>
      </w:r>
      <w:proofErr w:type="gramStart"/>
      <w:r>
        <w:rPr>
          <w:lang w:eastAsia="ja-JP"/>
        </w:rPr>
        <w:t>してますか</w:t>
      </w:r>
      <w:proofErr w:type="gramEnd"/>
      <w:r>
        <w:rPr>
          <w:lang w:eastAsia="ja-JP"/>
        </w:rPr>
        <w:t>？</w:t>
      </w:r>
    </w:p>
    <w:p w14:paraId="291F35F0" w14:textId="77777777" w:rsidR="00C574CF" w:rsidRDefault="00C574CF">
      <w:pPr>
        <w:rPr>
          <w:lang w:eastAsia="ja-JP"/>
        </w:rPr>
      </w:pPr>
    </w:p>
    <w:p w14:paraId="2D6507C3" w14:textId="03DA98DF" w:rsidR="00C574CF" w:rsidRDefault="00000000">
      <w:r>
        <w:t>INTERVENTION SKILLS</w:t>
      </w:r>
    </w:p>
    <w:p w14:paraId="17E799EF" w14:textId="77777777" w:rsidR="00C574CF" w:rsidRDefault="00000000">
      <w:r>
        <w:t>SKILL 01</w:t>
      </w:r>
    </w:p>
    <w:p w14:paraId="2B09345A" w14:textId="77777777" w:rsidR="00C574CF" w:rsidRDefault="00000000">
      <w:r>
        <w:t>見立ての言語化</w:t>
      </w:r>
    </w:p>
    <w:p w14:paraId="1B2A21F6" w14:textId="77777777" w:rsidR="00C574CF" w:rsidRDefault="00000000">
      <w:pPr>
        <w:rPr>
          <w:lang w:eastAsia="ja-JP"/>
        </w:rPr>
      </w:pPr>
      <w:proofErr w:type="spellStart"/>
      <w:r>
        <w:t>クライアントに「何が起きているのか」を、相手の言葉で的確に言語化する</w:t>
      </w:r>
      <w:proofErr w:type="spellEnd"/>
      <w:r>
        <w:t>。</w:t>
      </w:r>
      <w:r>
        <w:rPr>
          <w:lang w:eastAsia="ja-JP"/>
        </w:rPr>
        <w:t>問題を共有する力。</w:t>
      </w:r>
    </w:p>
    <w:p w14:paraId="3A6595DC" w14:textId="77777777" w:rsidR="00C574CF" w:rsidRDefault="00000000">
      <w:pPr>
        <w:rPr>
          <w:lang w:eastAsia="ja-JP"/>
        </w:rPr>
      </w:pPr>
      <w:r>
        <w:rPr>
          <w:lang w:eastAsia="ja-JP"/>
        </w:rPr>
        <w:lastRenderedPageBreak/>
        <w:t>SKILL 02</w:t>
      </w:r>
    </w:p>
    <w:p w14:paraId="6632FB4D" w14:textId="77777777" w:rsidR="00C574CF" w:rsidRDefault="00000000">
      <w:pPr>
        <w:rPr>
          <w:lang w:eastAsia="ja-JP"/>
        </w:rPr>
      </w:pPr>
      <w:r>
        <w:rPr>
          <w:lang w:eastAsia="ja-JP"/>
        </w:rPr>
        <w:t>体験の再構築</w:t>
      </w:r>
    </w:p>
    <w:p w14:paraId="4CDFA5C5" w14:textId="77777777" w:rsidR="00C574CF" w:rsidRDefault="00000000">
      <w:pPr>
        <w:rPr>
          <w:lang w:eastAsia="ja-JP"/>
        </w:rPr>
      </w:pPr>
      <w:r>
        <w:rPr>
          <w:lang w:eastAsia="ja-JP"/>
        </w:rPr>
        <w:t>クライアントの「できない体験」を「できる体験」に書き換える。セッション内で変容を起こす力。</w:t>
      </w:r>
    </w:p>
    <w:p w14:paraId="3AE74684" w14:textId="77777777" w:rsidR="00C574CF" w:rsidRDefault="00000000">
      <w:pPr>
        <w:rPr>
          <w:lang w:eastAsia="ja-JP"/>
        </w:rPr>
      </w:pPr>
      <w:r>
        <w:rPr>
          <w:lang w:eastAsia="ja-JP"/>
        </w:rPr>
        <w:t>SKILL 03</w:t>
      </w:r>
    </w:p>
    <w:p w14:paraId="55890886" w14:textId="77777777" w:rsidR="00C574CF" w:rsidRDefault="00000000">
      <w:pPr>
        <w:rPr>
          <w:lang w:eastAsia="ja-JP"/>
        </w:rPr>
      </w:pPr>
      <w:r>
        <w:rPr>
          <w:lang w:eastAsia="ja-JP"/>
        </w:rPr>
        <w:t>即応の対話設計</w:t>
      </w:r>
    </w:p>
    <w:p w14:paraId="0518DCF7" w14:textId="77777777" w:rsidR="00C574CF" w:rsidRDefault="00000000">
      <w:pPr>
        <w:rPr>
          <w:lang w:eastAsia="ja-JP"/>
        </w:rPr>
      </w:pPr>
      <w:r>
        <w:rPr>
          <w:lang w:eastAsia="ja-JP"/>
        </w:rPr>
        <w:t>想定外の反応にも「内部対話」を使って即座に対応する。台本に頼らない本物の対話力。</w:t>
      </w:r>
    </w:p>
    <w:p w14:paraId="25E1B2DE" w14:textId="77777777" w:rsidR="00C574CF" w:rsidRDefault="00000000">
      <w:pPr>
        <w:rPr>
          <w:lang w:eastAsia="ja-JP"/>
        </w:rPr>
      </w:pPr>
      <w:r>
        <w:rPr>
          <w:lang w:eastAsia="ja-JP"/>
        </w:rPr>
        <w:t>SKILL 04</w:t>
      </w:r>
    </w:p>
    <w:p w14:paraId="5E97BEE5" w14:textId="77777777" w:rsidR="00C574CF" w:rsidRDefault="00000000">
      <w:pPr>
        <w:rPr>
          <w:lang w:eastAsia="ja-JP"/>
        </w:rPr>
      </w:pPr>
      <w:r>
        <w:rPr>
          <w:lang w:eastAsia="ja-JP"/>
        </w:rPr>
        <w:t>感情の鏡写し</w:t>
      </w:r>
    </w:p>
    <w:p w14:paraId="7E8345A2" w14:textId="77777777" w:rsidR="00C574CF" w:rsidRDefault="00000000">
      <w:pPr>
        <w:rPr>
          <w:lang w:eastAsia="ja-JP"/>
        </w:rPr>
      </w:pPr>
      <w:r>
        <w:rPr>
          <w:lang w:eastAsia="ja-JP"/>
        </w:rPr>
        <w:t>クライアントがまだ言葉にできていない感情を映し出す。「そう、それが言いたかった」を引き出す力。</w:t>
      </w:r>
    </w:p>
    <w:p w14:paraId="0D134E04" w14:textId="77777777" w:rsidR="00C574CF" w:rsidRDefault="00000000">
      <w:pPr>
        <w:rPr>
          <w:lang w:eastAsia="ja-JP"/>
        </w:rPr>
      </w:pPr>
      <w:r>
        <w:rPr>
          <w:lang w:eastAsia="ja-JP"/>
        </w:rPr>
        <w:t>この</w:t>
      </w:r>
      <w:r>
        <w:rPr>
          <w:lang w:eastAsia="ja-JP"/>
        </w:rPr>
        <w:t>4</w:t>
      </w:r>
      <w:r>
        <w:rPr>
          <w:lang w:eastAsia="ja-JP"/>
        </w:rPr>
        <w:t>つのスキルに共通するのは</w:t>
      </w:r>
    </w:p>
    <w:p w14:paraId="38A4B42A" w14:textId="77777777" w:rsidR="00C574CF" w:rsidRDefault="00000000">
      <w:pPr>
        <w:rPr>
          <w:lang w:eastAsia="ja-JP"/>
        </w:rPr>
      </w:pPr>
      <w:r>
        <w:rPr>
          <w:lang w:eastAsia="ja-JP"/>
        </w:rPr>
        <w:t>「自分の内部対話」を変えることで、</w:t>
      </w:r>
    </w:p>
    <w:p w14:paraId="21A07864" w14:textId="77777777" w:rsidR="00C574CF" w:rsidRDefault="00000000">
      <w:pPr>
        <w:rPr>
          <w:lang w:eastAsia="ja-JP"/>
        </w:rPr>
      </w:pPr>
      <w:r>
        <w:rPr>
          <w:lang w:eastAsia="ja-JP"/>
        </w:rPr>
        <w:t>クライアントの内部対話を変えるということ。</w:t>
      </w:r>
    </w:p>
    <w:p w14:paraId="24375298" w14:textId="77777777" w:rsidR="00C574CF" w:rsidRDefault="00000000">
      <w:pPr>
        <w:rPr>
          <w:lang w:eastAsia="ja-JP"/>
        </w:rPr>
      </w:pPr>
      <w:r>
        <w:rPr>
          <w:lang w:eastAsia="ja-JP"/>
        </w:rPr>
        <w:t>テクニックではなく、在り方のシフト。</w:t>
      </w:r>
    </w:p>
    <w:p w14:paraId="796868E2" w14:textId="77777777" w:rsidR="00C574CF" w:rsidRDefault="00000000">
      <w:pPr>
        <w:rPr>
          <w:lang w:eastAsia="ja-JP"/>
        </w:rPr>
      </w:pPr>
      <w:r>
        <w:rPr>
          <w:lang w:eastAsia="ja-JP"/>
        </w:rPr>
        <w:t>それを実践的に体得するのがこのワークショップです。</w:t>
      </w:r>
    </w:p>
    <w:p w14:paraId="358C93DF" w14:textId="77777777" w:rsidR="00C574CF" w:rsidRDefault="00000000">
      <w:pPr>
        <w:rPr>
          <w:lang w:eastAsia="ja-JP"/>
        </w:rPr>
      </w:pPr>
      <w:r>
        <w:rPr>
          <w:lang w:eastAsia="ja-JP"/>
        </w:rPr>
        <w:t>Verbalization Skill</w:t>
      </w:r>
    </w:p>
    <w:p w14:paraId="6D11AFE5" w14:textId="77777777" w:rsidR="00C574CF" w:rsidRDefault="00000000">
      <w:pPr>
        <w:rPr>
          <w:lang w:eastAsia="ja-JP"/>
        </w:rPr>
      </w:pPr>
      <w:r>
        <w:rPr>
          <w:lang w:eastAsia="ja-JP"/>
        </w:rPr>
        <w:t>何が問題なのかを見立てる言語化スキル</w:t>
      </w:r>
    </w:p>
    <w:p w14:paraId="5A95D4E2" w14:textId="77777777" w:rsidR="00C574CF" w:rsidRDefault="00000000">
      <w:pPr>
        <w:rPr>
          <w:lang w:eastAsia="ja-JP"/>
        </w:rPr>
      </w:pPr>
      <w:r>
        <w:rPr>
          <w:lang w:eastAsia="ja-JP"/>
        </w:rPr>
        <w:t>「見立て」ができると</w:t>
      </w:r>
    </w:p>
    <w:p w14:paraId="4114C322" w14:textId="77777777" w:rsidR="00C574CF" w:rsidRDefault="00000000">
      <w:pPr>
        <w:rPr>
          <w:lang w:eastAsia="ja-JP"/>
        </w:rPr>
      </w:pPr>
      <w:r>
        <w:rPr>
          <w:lang w:eastAsia="ja-JP"/>
        </w:rPr>
        <w:t>セッションのすべてが変わる</w:t>
      </w:r>
    </w:p>
    <w:p w14:paraId="548ED1CE" w14:textId="77777777" w:rsidR="00C574CF" w:rsidRDefault="00000000">
      <w:pPr>
        <w:rPr>
          <w:lang w:eastAsia="ja-JP"/>
        </w:rPr>
      </w:pPr>
      <w:r>
        <w:rPr>
          <w:lang w:eastAsia="ja-JP"/>
        </w:rPr>
        <w:t>聴</w:t>
      </w:r>
    </w:p>
    <w:p w14:paraId="0613BF9B" w14:textId="77777777" w:rsidR="00C574CF" w:rsidRDefault="00000000">
      <w:pPr>
        <w:rPr>
          <w:lang w:eastAsia="ja-JP"/>
        </w:rPr>
      </w:pPr>
      <w:r>
        <w:rPr>
          <w:lang w:eastAsia="ja-JP"/>
        </w:rPr>
        <w:t>聴こえてくるものが変わる</w:t>
      </w:r>
    </w:p>
    <w:p w14:paraId="3EAA42C6" w14:textId="77777777" w:rsidR="00C574CF" w:rsidRDefault="00000000">
      <w:pPr>
        <w:rPr>
          <w:lang w:eastAsia="ja-JP"/>
        </w:rPr>
      </w:pPr>
      <w:r>
        <w:rPr>
          <w:lang w:eastAsia="ja-JP"/>
        </w:rPr>
        <w:t>何を聴けばいいかがわかるから、クライアントの言葉の「裏側」が見えるようになる</w:t>
      </w:r>
    </w:p>
    <w:p w14:paraId="24D078E1" w14:textId="77777777" w:rsidR="00C574CF" w:rsidRDefault="00000000">
      <w:pPr>
        <w:rPr>
          <w:lang w:eastAsia="ja-JP"/>
        </w:rPr>
      </w:pPr>
      <w:r>
        <w:rPr>
          <w:lang w:eastAsia="ja-JP"/>
        </w:rPr>
        <w:t>返</w:t>
      </w:r>
    </w:p>
    <w:p w14:paraId="6CBA0622" w14:textId="77777777" w:rsidR="00C574CF" w:rsidRDefault="00000000">
      <w:pPr>
        <w:rPr>
          <w:lang w:eastAsia="ja-JP"/>
        </w:rPr>
      </w:pPr>
      <w:r>
        <w:rPr>
          <w:lang w:eastAsia="ja-JP"/>
        </w:rPr>
        <w:t>返す言葉が変わる</w:t>
      </w:r>
    </w:p>
    <w:p w14:paraId="378A419C" w14:textId="77777777" w:rsidR="00C574CF" w:rsidRDefault="00000000">
      <w:pPr>
        <w:rPr>
          <w:lang w:eastAsia="ja-JP"/>
        </w:rPr>
      </w:pPr>
      <w:r>
        <w:rPr>
          <w:lang w:eastAsia="ja-JP"/>
        </w:rPr>
        <w:lastRenderedPageBreak/>
        <w:t>見立てがあるから「何を言えばいいか」に迷わなくなる。言葉が自然に出てくる</w:t>
      </w:r>
    </w:p>
    <w:p w14:paraId="4E03CFDE" w14:textId="77777777" w:rsidR="00C574CF" w:rsidRDefault="00000000">
      <w:pPr>
        <w:rPr>
          <w:lang w:eastAsia="ja-JP"/>
        </w:rPr>
      </w:pPr>
      <w:r>
        <w:rPr>
          <w:lang w:eastAsia="ja-JP"/>
        </w:rPr>
        <w:t>導</w:t>
      </w:r>
    </w:p>
    <w:p w14:paraId="034A5B75" w14:textId="77777777" w:rsidR="00C574CF" w:rsidRDefault="00000000">
      <w:pPr>
        <w:rPr>
          <w:lang w:eastAsia="ja-JP"/>
        </w:rPr>
      </w:pPr>
      <w:r>
        <w:rPr>
          <w:lang w:eastAsia="ja-JP"/>
        </w:rPr>
        <w:t>セッションの方向が見える</w:t>
      </w:r>
    </w:p>
    <w:p w14:paraId="56A348E1" w14:textId="77777777" w:rsidR="00C574CF" w:rsidRDefault="00000000">
      <w:pPr>
        <w:rPr>
          <w:lang w:eastAsia="ja-JP"/>
        </w:rPr>
      </w:pPr>
      <w:r>
        <w:rPr>
          <w:lang w:eastAsia="ja-JP"/>
        </w:rPr>
        <w:t>地図を持って歩くように、どこに向かっているかを確信しながらクライアントを導ける</w:t>
      </w:r>
    </w:p>
    <w:p w14:paraId="512FD47A" w14:textId="77777777" w:rsidR="00C574CF" w:rsidRDefault="00000000">
      <w:pPr>
        <w:rPr>
          <w:lang w:eastAsia="ja-JP"/>
        </w:rPr>
      </w:pPr>
      <w:r>
        <w:rPr>
          <w:lang w:eastAsia="ja-JP"/>
        </w:rPr>
        <w:t>「何が問題なのか」を言語化できた瞬間、</w:t>
      </w:r>
    </w:p>
    <w:p w14:paraId="32F73D03" w14:textId="77777777" w:rsidR="00C574CF" w:rsidRDefault="00000000">
      <w:pPr>
        <w:rPr>
          <w:lang w:eastAsia="ja-JP"/>
        </w:rPr>
      </w:pPr>
      <w:r>
        <w:rPr>
          <w:lang w:eastAsia="ja-JP"/>
        </w:rPr>
        <w:t>あなたの内部対話は「自信」に書き換わります。</w:t>
      </w:r>
    </w:p>
    <w:p w14:paraId="51EC7D1F" w14:textId="77777777" w:rsidR="00C574CF" w:rsidRDefault="00000000">
      <w:pPr>
        <w:rPr>
          <w:lang w:eastAsia="ja-JP"/>
        </w:rPr>
      </w:pPr>
      <w:r>
        <w:rPr>
          <w:lang w:eastAsia="ja-JP"/>
        </w:rPr>
        <w:t>SKILL ===== --&gt;</w:t>
      </w:r>
    </w:p>
    <w:p w14:paraId="7888F0B7" w14:textId="77777777" w:rsidR="00C574CF" w:rsidRDefault="00000000">
      <w:pPr>
        <w:rPr>
          <w:lang w:eastAsia="ja-JP"/>
        </w:rPr>
      </w:pPr>
      <w:r>
        <w:rPr>
          <w:lang w:eastAsia="ja-JP"/>
        </w:rPr>
        <w:t>「見立て」ができると</w:t>
      </w:r>
    </w:p>
    <w:p w14:paraId="3887903F" w14:textId="77777777" w:rsidR="00C574CF" w:rsidRDefault="00000000">
      <w:pPr>
        <w:rPr>
          <w:lang w:eastAsia="ja-JP"/>
        </w:rPr>
      </w:pPr>
      <w:r>
        <w:rPr>
          <w:lang w:eastAsia="ja-JP"/>
        </w:rPr>
        <w:t>セッションのすべてが変わる</w:t>
      </w:r>
    </w:p>
    <w:p w14:paraId="43B58CCA" w14:textId="77777777" w:rsidR="00C574CF" w:rsidRDefault="00000000">
      <w:pPr>
        <w:rPr>
          <w:lang w:eastAsia="ja-JP"/>
        </w:rPr>
      </w:pPr>
      <w:r>
        <w:rPr>
          <w:lang w:eastAsia="ja-JP"/>
        </w:rPr>
        <w:t>聴</w:t>
      </w:r>
    </w:p>
    <w:p w14:paraId="26E6FB4C" w14:textId="77777777" w:rsidR="00C574CF" w:rsidRDefault="00000000">
      <w:pPr>
        <w:rPr>
          <w:lang w:eastAsia="ja-JP"/>
        </w:rPr>
      </w:pPr>
      <w:r>
        <w:rPr>
          <w:lang w:eastAsia="ja-JP"/>
        </w:rPr>
        <w:t>聴こえてくるものが変わる</w:t>
      </w:r>
    </w:p>
    <w:p w14:paraId="06436B41" w14:textId="77777777" w:rsidR="00C574CF" w:rsidRDefault="00000000">
      <w:pPr>
        <w:rPr>
          <w:lang w:eastAsia="ja-JP"/>
        </w:rPr>
      </w:pPr>
      <w:r>
        <w:rPr>
          <w:lang w:eastAsia="ja-JP"/>
        </w:rPr>
        <w:t>何を聴けばいいかがわかるから、クライアントの言葉の「裏側」が見えるようになる</w:t>
      </w:r>
    </w:p>
    <w:p w14:paraId="63764B84" w14:textId="77777777" w:rsidR="00C574CF" w:rsidRDefault="00000000">
      <w:pPr>
        <w:rPr>
          <w:lang w:eastAsia="ja-JP"/>
        </w:rPr>
      </w:pPr>
      <w:r>
        <w:rPr>
          <w:lang w:eastAsia="ja-JP"/>
        </w:rPr>
        <w:t>返</w:t>
      </w:r>
    </w:p>
    <w:p w14:paraId="4C3BFBEA" w14:textId="77777777" w:rsidR="00C574CF" w:rsidRDefault="00000000">
      <w:pPr>
        <w:rPr>
          <w:lang w:eastAsia="ja-JP"/>
        </w:rPr>
      </w:pPr>
      <w:r>
        <w:rPr>
          <w:lang w:eastAsia="ja-JP"/>
        </w:rPr>
        <w:t>返す言葉が変わる</w:t>
      </w:r>
    </w:p>
    <w:p w14:paraId="343C2E9A" w14:textId="77777777" w:rsidR="00C574CF" w:rsidRDefault="00000000">
      <w:pPr>
        <w:rPr>
          <w:lang w:eastAsia="ja-JP"/>
        </w:rPr>
      </w:pPr>
      <w:r>
        <w:rPr>
          <w:lang w:eastAsia="ja-JP"/>
        </w:rPr>
        <w:t>見立てがあるから「何を言えばいいか」に迷わなくなる。言葉が自然に出てくる</w:t>
      </w:r>
    </w:p>
    <w:p w14:paraId="03D4A7AF" w14:textId="77777777" w:rsidR="00C574CF" w:rsidRDefault="00000000">
      <w:pPr>
        <w:rPr>
          <w:lang w:eastAsia="ja-JP"/>
        </w:rPr>
      </w:pPr>
      <w:r>
        <w:rPr>
          <w:lang w:eastAsia="ja-JP"/>
        </w:rPr>
        <w:t>導</w:t>
      </w:r>
    </w:p>
    <w:p w14:paraId="1031A0F8" w14:textId="77777777" w:rsidR="00C574CF" w:rsidRDefault="00000000">
      <w:pPr>
        <w:rPr>
          <w:lang w:eastAsia="ja-JP"/>
        </w:rPr>
      </w:pPr>
      <w:r>
        <w:rPr>
          <w:lang w:eastAsia="ja-JP"/>
        </w:rPr>
        <w:t>セッションの方向が見える</w:t>
      </w:r>
    </w:p>
    <w:p w14:paraId="5AF90D01" w14:textId="77777777" w:rsidR="00C574CF" w:rsidRDefault="00000000">
      <w:pPr>
        <w:rPr>
          <w:lang w:eastAsia="ja-JP"/>
        </w:rPr>
      </w:pPr>
      <w:r>
        <w:rPr>
          <w:lang w:eastAsia="ja-JP"/>
        </w:rPr>
        <w:t>地図を持って歩くように、どこに向かっているかを確信しながらクライアントを導ける</w:t>
      </w:r>
    </w:p>
    <w:p w14:paraId="1F74C112" w14:textId="77777777" w:rsidR="00C574CF" w:rsidRDefault="00000000">
      <w:pPr>
        <w:rPr>
          <w:lang w:eastAsia="ja-JP"/>
        </w:rPr>
      </w:pPr>
      <w:r>
        <w:rPr>
          <w:lang w:eastAsia="ja-JP"/>
        </w:rPr>
        <w:t>「何が問題なのか」を言語化できた瞬間、</w:t>
      </w:r>
    </w:p>
    <w:p w14:paraId="5D1FA3FB" w14:textId="77777777" w:rsidR="00C574CF" w:rsidRDefault="00000000">
      <w:pPr>
        <w:rPr>
          <w:lang w:eastAsia="ja-JP"/>
        </w:rPr>
      </w:pPr>
      <w:r>
        <w:rPr>
          <w:lang w:eastAsia="ja-JP"/>
        </w:rPr>
        <w:t>あなたの内部対話は「自信」に書き換わります。</w:t>
      </w:r>
    </w:p>
    <w:p w14:paraId="21E2C939" w14:textId="77777777" w:rsidR="00C574CF" w:rsidRDefault="00C574CF">
      <w:pPr>
        <w:rPr>
          <w:lang w:eastAsia="ja-JP"/>
        </w:rPr>
      </w:pPr>
    </w:p>
    <w:p w14:paraId="144E5EE9" w14:textId="77777777" w:rsidR="00C574CF" w:rsidRDefault="00C574CF">
      <w:pPr>
        <w:rPr>
          <w:lang w:eastAsia="ja-JP"/>
        </w:rPr>
      </w:pPr>
    </w:p>
    <w:p w14:paraId="1D9BC3E6" w14:textId="77777777" w:rsidR="00C574CF" w:rsidRDefault="00000000">
      <w:pPr>
        <w:pStyle w:val="ac"/>
        <w:rPr>
          <w:lang w:eastAsia="ja-JP"/>
        </w:rPr>
      </w:pPr>
      <w:r>
        <w:rPr>
          <w:lang w:eastAsia="ja-JP"/>
        </w:rPr>
        <w:t>５日間ワークショップの内容</w:t>
      </w:r>
    </w:p>
    <w:p w14:paraId="7BB70B51" w14:textId="77777777" w:rsidR="00C574CF" w:rsidRDefault="00C574CF">
      <w:pPr>
        <w:rPr>
          <w:lang w:eastAsia="ja-JP"/>
        </w:rPr>
      </w:pPr>
    </w:p>
    <w:p w14:paraId="383A2E8B" w14:textId="77777777" w:rsidR="00C574CF" w:rsidRDefault="00C574CF">
      <w:pPr>
        <w:rPr>
          <w:lang w:eastAsia="ja-JP"/>
        </w:rPr>
      </w:pPr>
    </w:p>
    <w:p w14:paraId="2B185799" w14:textId="77777777" w:rsidR="00C574CF" w:rsidRDefault="00000000">
      <w:pPr>
        <w:pStyle w:val="ac"/>
        <w:rPr>
          <w:lang w:eastAsia="ja-JP"/>
        </w:rPr>
      </w:pPr>
      <w:r>
        <w:rPr>
          <w:lang w:eastAsia="ja-JP"/>
        </w:rPr>
        <w:t>あなたが参加することの価値</w:t>
      </w:r>
    </w:p>
    <w:p w14:paraId="5FE55EE6" w14:textId="77777777" w:rsidR="00C574CF" w:rsidRDefault="00C574CF">
      <w:pPr>
        <w:rPr>
          <w:lang w:eastAsia="ja-JP"/>
        </w:rPr>
      </w:pPr>
    </w:p>
    <w:p w14:paraId="7D7680FB" w14:textId="77777777" w:rsidR="00C574CF" w:rsidRDefault="00C574CF">
      <w:pPr>
        <w:rPr>
          <w:lang w:eastAsia="ja-JP"/>
        </w:rPr>
      </w:pPr>
    </w:p>
    <w:p w14:paraId="463F1ECF" w14:textId="77777777" w:rsidR="00C574CF" w:rsidRDefault="00C574CF">
      <w:pPr>
        <w:rPr>
          <w:lang w:eastAsia="ja-JP"/>
        </w:rPr>
      </w:pPr>
    </w:p>
    <w:p w14:paraId="7E8DCE2D" w14:textId="77777777" w:rsidR="00C574CF" w:rsidRDefault="00000000">
      <w:pPr>
        <w:pStyle w:val="ac"/>
        <w:rPr>
          <w:lang w:eastAsia="ja-JP"/>
        </w:rPr>
      </w:pPr>
      <w:r>
        <w:rPr>
          <w:lang w:eastAsia="ja-JP"/>
        </w:rPr>
        <w:t>Voices</w:t>
      </w:r>
    </w:p>
    <w:p w14:paraId="212B9287" w14:textId="77777777" w:rsidR="00C574CF" w:rsidRDefault="00000000">
      <w:pPr>
        <w:pStyle w:val="ac"/>
        <w:rPr>
          <w:lang w:eastAsia="ja-JP"/>
        </w:rPr>
      </w:pPr>
      <w:r>
        <w:rPr>
          <w:lang w:eastAsia="ja-JP"/>
        </w:rPr>
        <w:t>受講された方の声</w:t>
      </w:r>
    </w:p>
    <w:p w14:paraId="1FA11A63" w14:textId="77777777" w:rsidR="00C574CF" w:rsidRDefault="00C574CF">
      <w:pPr>
        <w:rPr>
          <w:lang w:eastAsia="ja-JP"/>
        </w:rPr>
      </w:pPr>
    </w:p>
    <w:p w14:paraId="027E1D89" w14:textId="77777777" w:rsidR="00C574CF" w:rsidRDefault="00000000">
      <w:pPr>
        <w:rPr>
          <w:lang w:eastAsia="ja-JP"/>
        </w:rPr>
      </w:pPr>
      <w:r>
        <w:rPr>
          <w:lang w:eastAsia="ja-JP"/>
        </w:rPr>
        <w:t>野村俊雄さん</w:t>
      </w:r>
    </w:p>
    <w:p w14:paraId="3B3FD4E1" w14:textId="77777777" w:rsidR="00C574CF" w:rsidRDefault="00000000">
      <w:pPr>
        <w:rPr>
          <w:lang w:eastAsia="ja-JP"/>
        </w:rPr>
      </w:pPr>
      <w:r>
        <w:rPr>
          <w:lang w:eastAsia="ja-JP"/>
        </w:rPr>
        <w:t>無料セッションからリピートとか継続というところがなかなか繋がらないなというところを悩んでいましたが。</w:t>
      </w:r>
      <w:r>
        <w:rPr>
          <w:lang w:eastAsia="ja-JP"/>
        </w:rPr>
        <w:t>4</w:t>
      </w:r>
      <w:r>
        <w:rPr>
          <w:lang w:eastAsia="ja-JP"/>
        </w:rPr>
        <w:t>回、</w:t>
      </w:r>
      <w:r>
        <w:rPr>
          <w:lang w:eastAsia="ja-JP"/>
        </w:rPr>
        <w:t>5</w:t>
      </w:r>
      <w:r>
        <w:rPr>
          <w:lang w:eastAsia="ja-JP"/>
        </w:rPr>
        <w:t>回、</w:t>
      </w:r>
      <w:r>
        <w:rPr>
          <w:lang w:eastAsia="ja-JP"/>
        </w:rPr>
        <w:t>6</w:t>
      </w:r>
      <w:r>
        <w:rPr>
          <w:lang w:eastAsia="ja-JP"/>
        </w:rPr>
        <w:t>回と有料セッションが継続してくれるようになりましたね。継続して受けて</w:t>
      </w:r>
      <w:proofErr w:type="gramStart"/>
      <w:r>
        <w:rPr>
          <w:lang w:eastAsia="ja-JP"/>
        </w:rPr>
        <w:t>くださってる</w:t>
      </w:r>
      <w:proofErr w:type="gramEnd"/>
      <w:r>
        <w:rPr>
          <w:lang w:eastAsia="ja-JP"/>
        </w:rPr>
        <w:t>方はもう</w:t>
      </w:r>
      <w:r>
        <w:rPr>
          <w:lang w:eastAsia="ja-JP"/>
        </w:rPr>
        <w:t>20</w:t>
      </w:r>
      <w:r>
        <w:rPr>
          <w:lang w:eastAsia="ja-JP"/>
        </w:rPr>
        <w:t>回以上受けて</w:t>
      </w:r>
      <w:proofErr w:type="gramStart"/>
      <w:r>
        <w:rPr>
          <w:lang w:eastAsia="ja-JP"/>
        </w:rPr>
        <w:t>くださってる</w:t>
      </w:r>
      <w:proofErr w:type="gramEnd"/>
      <w:r>
        <w:rPr>
          <w:lang w:eastAsia="ja-JP"/>
        </w:rPr>
        <w:t>方もいますので、受けてくださるクライアントさんの満足度が高まっていると思っています。</w:t>
      </w:r>
    </w:p>
    <w:p w14:paraId="1AD699DA" w14:textId="77777777" w:rsidR="00C574CF" w:rsidRDefault="00C574CF">
      <w:pPr>
        <w:rPr>
          <w:lang w:eastAsia="ja-JP"/>
        </w:rPr>
      </w:pPr>
    </w:p>
    <w:p w14:paraId="35D91012" w14:textId="77777777" w:rsidR="00C574CF" w:rsidRDefault="00000000">
      <w:pPr>
        <w:rPr>
          <w:lang w:eastAsia="ja-JP"/>
        </w:rPr>
      </w:pPr>
      <w:r>
        <w:rPr>
          <w:lang w:eastAsia="ja-JP"/>
        </w:rPr>
        <w:t>稲岡じゅんこさん</w:t>
      </w:r>
    </w:p>
    <w:p w14:paraId="634A4E24" w14:textId="77777777" w:rsidR="00C574CF" w:rsidRDefault="00000000">
      <w:pPr>
        <w:rPr>
          <w:lang w:eastAsia="ja-JP"/>
        </w:rPr>
      </w:pPr>
      <w:r>
        <w:rPr>
          <w:lang w:eastAsia="ja-JP"/>
        </w:rPr>
        <w:t>共感力が課題</w:t>
      </w:r>
      <w:proofErr w:type="gramStart"/>
      <w:r>
        <w:rPr>
          <w:lang w:eastAsia="ja-JP"/>
        </w:rPr>
        <w:t>なん</w:t>
      </w:r>
      <w:proofErr w:type="gramEnd"/>
      <w:r>
        <w:rPr>
          <w:lang w:eastAsia="ja-JP"/>
        </w:rPr>
        <w:t>ですけれどもクライアントさんから良い評価をいただけるようになって、「自分の話を聞いてくれた」とか「とても向き合ってくれた」っていうようなことをお話してくださるようになりました！</w:t>
      </w:r>
    </w:p>
    <w:p w14:paraId="34A49F7C" w14:textId="77777777" w:rsidR="00C574CF" w:rsidRDefault="00C574CF">
      <w:pPr>
        <w:rPr>
          <w:lang w:eastAsia="ja-JP"/>
        </w:rPr>
      </w:pPr>
    </w:p>
    <w:p w14:paraId="2A871ACF" w14:textId="77777777" w:rsidR="00C574CF" w:rsidRDefault="00000000">
      <w:pPr>
        <w:rPr>
          <w:lang w:eastAsia="ja-JP"/>
        </w:rPr>
      </w:pPr>
      <w:r>
        <w:rPr>
          <w:lang w:eastAsia="ja-JP"/>
        </w:rPr>
        <w:t>熊澤まさよさん</w:t>
      </w:r>
    </w:p>
    <w:p w14:paraId="1C1C4AF9" w14:textId="77777777" w:rsidR="00C574CF" w:rsidRDefault="00000000">
      <w:pPr>
        <w:rPr>
          <w:lang w:eastAsia="ja-JP"/>
        </w:rPr>
      </w:pPr>
      <w:r>
        <w:rPr>
          <w:lang w:eastAsia="ja-JP"/>
        </w:rPr>
        <w:t>私はお試しセッションをさせていただいてからバックエンドの提案をするっていう形でやっている</w:t>
      </w:r>
      <w:proofErr w:type="gramStart"/>
      <w:r>
        <w:rPr>
          <w:lang w:eastAsia="ja-JP"/>
        </w:rPr>
        <w:t>ん</w:t>
      </w:r>
      <w:proofErr w:type="gramEnd"/>
      <w:r>
        <w:rPr>
          <w:lang w:eastAsia="ja-JP"/>
        </w:rPr>
        <w:t>ですけど、体験会の前からもう体験セッションが</w:t>
      </w:r>
      <w:proofErr w:type="gramStart"/>
      <w:r>
        <w:rPr>
          <w:lang w:eastAsia="ja-JP"/>
        </w:rPr>
        <w:t>始まってると</w:t>
      </w:r>
      <w:proofErr w:type="gramEnd"/>
      <w:r>
        <w:rPr>
          <w:lang w:eastAsia="ja-JP"/>
        </w:rPr>
        <w:t>いう意識に変わり、成約率も変わってきて</w:t>
      </w:r>
      <w:r>
        <w:rPr>
          <w:lang w:eastAsia="ja-JP"/>
        </w:rPr>
        <w:t>30</w:t>
      </w:r>
      <w:r>
        <w:rPr>
          <w:lang w:eastAsia="ja-JP"/>
        </w:rPr>
        <w:t>％の成約率が今はだいたい平均</w:t>
      </w:r>
      <w:r>
        <w:rPr>
          <w:lang w:eastAsia="ja-JP"/>
        </w:rPr>
        <w:t>50</w:t>
      </w:r>
      <w:r>
        <w:rPr>
          <w:lang w:eastAsia="ja-JP"/>
        </w:rPr>
        <w:t xml:space="preserve">％くらいになっています。　</w:t>
      </w:r>
    </w:p>
    <w:p w14:paraId="0474E8C9" w14:textId="77777777" w:rsidR="00C574CF" w:rsidRDefault="00C574CF">
      <w:pPr>
        <w:rPr>
          <w:lang w:eastAsia="ja-JP"/>
        </w:rPr>
      </w:pPr>
    </w:p>
    <w:p w14:paraId="14130E96" w14:textId="77777777" w:rsidR="00C574CF" w:rsidRDefault="00000000">
      <w:pPr>
        <w:rPr>
          <w:lang w:eastAsia="ja-JP"/>
        </w:rPr>
      </w:pPr>
      <w:r>
        <w:rPr>
          <w:lang w:eastAsia="ja-JP"/>
        </w:rPr>
        <w:t>山本和輝さん</w:t>
      </w:r>
    </w:p>
    <w:p w14:paraId="3A23405F" w14:textId="77777777" w:rsidR="00C574CF" w:rsidRDefault="00000000">
      <w:pPr>
        <w:rPr>
          <w:lang w:eastAsia="ja-JP"/>
        </w:rPr>
      </w:pPr>
      <w:r>
        <w:rPr>
          <w:lang w:eastAsia="ja-JP"/>
        </w:rPr>
        <w:lastRenderedPageBreak/>
        <w:t>企業の中で講師など</w:t>
      </w:r>
      <w:proofErr w:type="gramStart"/>
      <w:r>
        <w:rPr>
          <w:lang w:eastAsia="ja-JP"/>
        </w:rPr>
        <w:t>もやってるんですけども</w:t>
      </w:r>
      <w:proofErr w:type="gramEnd"/>
      <w:r>
        <w:rPr>
          <w:lang w:eastAsia="ja-JP"/>
        </w:rPr>
        <w:t>私が開く講座に突然人が集まるようになって、言語学をやり始めて</w:t>
      </w:r>
      <w:r>
        <w:rPr>
          <w:lang w:eastAsia="ja-JP"/>
        </w:rPr>
        <w:t>4</w:t>
      </w:r>
      <w:r>
        <w:rPr>
          <w:lang w:eastAsia="ja-JP"/>
        </w:rPr>
        <w:t>ヶ月で</w:t>
      </w:r>
      <w:r>
        <w:rPr>
          <w:lang w:eastAsia="ja-JP"/>
        </w:rPr>
        <w:t>300</w:t>
      </w:r>
      <w:r>
        <w:rPr>
          <w:lang w:eastAsia="ja-JP"/>
        </w:rPr>
        <w:t>人ぐらい受講者が集まりました。直接のトレーニングをやると</w:t>
      </w:r>
      <w:r>
        <w:rPr>
          <w:lang w:eastAsia="ja-JP"/>
        </w:rPr>
        <w:t>6</w:t>
      </w:r>
      <w:r>
        <w:rPr>
          <w:lang w:eastAsia="ja-JP"/>
        </w:rPr>
        <w:t>回の講座を今継続で</w:t>
      </w:r>
      <w:proofErr w:type="gramStart"/>
      <w:r>
        <w:rPr>
          <w:lang w:eastAsia="ja-JP"/>
        </w:rPr>
        <w:t>してるんですけども</w:t>
      </w:r>
      <w:proofErr w:type="gramEnd"/>
      <w:r>
        <w:rPr>
          <w:lang w:eastAsia="ja-JP"/>
        </w:rPr>
        <w:t>30</w:t>
      </w:r>
      <w:r>
        <w:rPr>
          <w:lang w:eastAsia="ja-JP"/>
        </w:rPr>
        <w:t>人ぐらいがずっと継続して受け続けて</w:t>
      </w:r>
      <w:proofErr w:type="gramStart"/>
      <w:r>
        <w:rPr>
          <w:lang w:eastAsia="ja-JP"/>
        </w:rPr>
        <w:t>いただいてます</w:t>
      </w:r>
      <w:proofErr w:type="gramEnd"/>
      <w:r>
        <w:rPr>
          <w:lang w:eastAsia="ja-JP"/>
        </w:rPr>
        <w:t>！</w:t>
      </w:r>
    </w:p>
    <w:p w14:paraId="756958F8" w14:textId="77777777" w:rsidR="00C574CF" w:rsidRDefault="00C574CF">
      <w:pPr>
        <w:rPr>
          <w:lang w:eastAsia="ja-JP"/>
        </w:rPr>
      </w:pPr>
    </w:p>
    <w:p w14:paraId="658727D7" w14:textId="77777777" w:rsidR="00C574CF" w:rsidRDefault="00C574CF">
      <w:pPr>
        <w:rPr>
          <w:lang w:eastAsia="ja-JP"/>
        </w:rPr>
      </w:pPr>
    </w:p>
    <w:p w14:paraId="0D1045CA" w14:textId="77777777" w:rsidR="00C574CF" w:rsidRDefault="00000000">
      <w:pPr>
        <w:rPr>
          <w:lang w:eastAsia="ja-JP"/>
        </w:rPr>
      </w:pPr>
      <w:r>
        <w:rPr>
          <w:lang w:eastAsia="ja-JP"/>
        </w:rPr>
        <w:t>高味ひさこさん</w:t>
      </w:r>
    </w:p>
    <w:p w14:paraId="44521253" w14:textId="77777777" w:rsidR="00C574CF" w:rsidRDefault="00000000">
      <w:pPr>
        <w:rPr>
          <w:lang w:eastAsia="ja-JP"/>
        </w:rPr>
      </w:pPr>
      <w:r>
        <w:rPr>
          <w:lang w:eastAsia="ja-JP"/>
        </w:rPr>
        <w:t>カウンセリングの場に限らず　いろんな方とお話をするときにも言語学のスキルを使ってみると、ものすごく相手の方が抵抗感を持たずにすっと聞いてくださる。聞く耳を持ってくださる</w:t>
      </w:r>
      <w:r>
        <w:rPr>
          <w:lang w:eastAsia="ja-JP"/>
        </w:rPr>
        <w:t>♪</w:t>
      </w:r>
      <w:r>
        <w:rPr>
          <w:lang w:eastAsia="ja-JP"/>
        </w:rPr>
        <w:t>日常の会話の中でものすごく役に立ったというのが本音の感想です。</w:t>
      </w:r>
    </w:p>
    <w:p w14:paraId="1B95DFFC" w14:textId="77777777" w:rsidR="00C574CF" w:rsidRDefault="00C574CF">
      <w:pPr>
        <w:rPr>
          <w:lang w:eastAsia="ja-JP"/>
        </w:rPr>
      </w:pPr>
    </w:p>
    <w:p w14:paraId="5FBE7440" w14:textId="77777777" w:rsidR="00C574CF" w:rsidRDefault="00000000">
      <w:pPr>
        <w:rPr>
          <w:lang w:eastAsia="ja-JP"/>
        </w:rPr>
      </w:pPr>
      <w:r>
        <w:rPr>
          <w:lang w:eastAsia="ja-JP"/>
        </w:rPr>
        <w:t>下川和枝さん</w:t>
      </w:r>
    </w:p>
    <w:p w14:paraId="287EB3D0" w14:textId="77777777" w:rsidR="00C574CF" w:rsidRDefault="00000000">
      <w:pPr>
        <w:rPr>
          <w:lang w:eastAsia="ja-JP"/>
        </w:rPr>
      </w:pPr>
      <w:r>
        <w:rPr>
          <w:lang w:eastAsia="ja-JP"/>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r>
        <w:rPr>
          <w:lang w:eastAsia="ja-JP"/>
        </w:rPr>
        <w:t>♪</w:t>
      </w:r>
    </w:p>
    <w:p w14:paraId="1FC4F002" w14:textId="77777777" w:rsidR="00C574CF" w:rsidRDefault="00C574CF">
      <w:pPr>
        <w:rPr>
          <w:lang w:eastAsia="ja-JP"/>
        </w:rPr>
      </w:pPr>
    </w:p>
    <w:p w14:paraId="61382E1A" w14:textId="77777777" w:rsidR="00C574CF" w:rsidRDefault="00C574CF">
      <w:pPr>
        <w:rPr>
          <w:lang w:eastAsia="ja-JP"/>
        </w:rPr>
      </w:pPr>
    </w:p>
    <w:p w14:paraId="434D902F" w14:textId="77777777" w:rsidR="00C574CF" w:rsidRDefault="00000000">
      <w:pPr>
        <w:pStyle w:val="ac"/>
        <w:rPr>
          <w:lang w:eastAsia="ja-JP"/>
        </w:rPr>
      </w:pPr>
      <w:r>
        <w:rPr>
          <w:lang w:eastAsia="ja-JP"/>
        </w:rPr>
        <w:t>このワークショップを受けるべきか？</w:t>
      </w:r>
    </w:p>
    <w:p w14:paraId="11A134C4" w14:textId="77777777" w:rsidR="00C574CF" w:rsidRDefault="00000000">
      <w:pPr>
        <w:rPr>
          <w:lang w:eastAsia="ja-JP"/>
        </w:rPr>
      </w:pPr>
      <w:r>
        <w:rPr>
          <w:lang w:eastAsia="ja-JP"/>
        </w:rPr>
        <w:t>このワークショップは</w:t>
      </w:r>
    </w:p>
    <w:p w14:paraId="707206F0" w14:textId="77777777" w:rsidR="00C574CF" w:rsidRDefault="00000000">
      <w:pPr>
        <w:rPr>
          <w:lang w:eastAsia="ja-JP"/>
        </w:rPr>
      </w:pPr>
      <w:r>
        <w:rPr>
          <w:lang w:eastAsia="ja-JP"/>
        </w:rPr>
        <w:t>すべての方に向けたものではありません</w:t>
      </w:r>
    </w:p>
    <w:p w14:paraId="618106D1" w14:textId="77777777" w:rsidR="00C574CF" w:rsidRDefault="00C574CF">
      <w:pPr>
        <w:rPr>
          <w:lang w:eastAsia="ja-JP"/>
        </w:rPr>
      </w:pPr>
    </w:p>
    <w:p w14:paraId="2DEF73D7" w14:textId="77777777" w:rsidR="00C574CF" w:rsidRDefault="00000000">
      <w:pPr>
        <w:rPr>
          <w:lang w:eastAsia="ja-JP"/>
        </w:rPr>
      </w:pPr>
      <w:r>
        <w:rPr>
          <w:lang w:eastAsia="ja-JP"/>
        </w:rPr>
        <w:t>こんな方には向きません</w:t>
      </w:r>
    </w:p>
    <w:p w14:paraId="563BD8DE" w14:textId="77777777" w:rsidR="00C574CF" w:rsidRDefault="00000000">
      <w:pPr>
        <w:rPr>
          <w:lang w:eastAsia="ja-JP"/>
        </w:rPr>
      </w:pPr>
      <w:r>
        <w:rPr>
          <w:lang w:eastAsia="ja-JP"/>
        </w:rPr>
        <w:t>❌</w:t>
      </w:r>
      <w:r>
        <w:rPr>
          <w:lang w:eastAsia="ja-JP"/>
        </w:rPr>
        <w:t>新しいメソッドやテクニックを増やしたい方</w:t>
      </w:r>
    </w:p>
    <w:p w14:paraId="50FBADB7" w14:textId="77777777" w:rsidR="00C574CF" w:rsidRDefault="00000000">
      <w:pPr>
        <w:rPr>
          <w:lang w:eastAsia="ja-JP"/>
        </w:rPr>
      </w:pPr>
      <w:r>
        <w:rPr>
          <w:lang w:eastAsia="ja-JP"/>
        </w:rPr>
        <w:t>❌</w:t>
      </w:r>
      <w:r>
        <w:rPr>
          <w:lang w:eastAsia="ja-JP"/>
        </w:rPr>
        <w:t>資格を取ることが目的の方</w:t>
      </w:r>
    </w:p>
    <w:p w14:paraId="624422FD" w14:textId="77777777" w:rsidR="00C574CF" w:rsidRDefault="00000000">
      <w:pPr>
        <w:rPr>
          <w:lang w:eastAsia="ja-JP"/>
        </w:rPr>
      </w:pPr>
      <w:r>
        <w:rPr>
          <w:lang w:eastAsia="ja-JP"/>
        </w:rPr>
        <w:t>❌</w:t>
      </w:r>
      <w:r>
        <w:rPr>
          <w:lang w:eastAsia="ja-JP"/>
        </w:rPr>
        <w:t>集客の仕組みだけを学びたい方</w:t>
      </w:r>
    </w:p>
    <w:p w14:paraId="6AFF381F" w14:textId="77777777" w:rsidR="00C574CF" w:rsidRDefault="00000000">
      <w:pPr>
        <w:rPr>
          <w:lang w:eastAsia="ja-JP"/>
        </w:rPr>
      </w:pPr>
      <w:r>
        <w:rPr>
          <w:lang w:eastAsia="ja-JP"/>
        </w:rPr>
        <w:t>❌</w:t>
      </w:r>
      <w:r>
        <w:rPr>
          <w:lang w:eastAsia="ja-JP"/>
        </w:rPr>
        <w:t>自分の内部対話に向き合う気がない方</w:t>
      </w:r>
    </w:p>
    <w:p w14:paraId="5C18F2E6" w14:textId="77777777" w:rsidR="00C574CF" w:rsidRDefault="00C574CF">
      <w:pPr>
        <w:rPr>
          <w:lang w:eastAsia="ja-JP"/>
        </w:rPr>
      </w:pPr>
    </w:p>
    <w:p w14:paraId="442B4223" w14:textId="77777777" w:rsidR="00C574CF" w:rsidRDefault="00000000">
      <w:pPr>
        <w:rPr>
          <w:lang w:eastAsia="ja-JP"/>
        </w:rPr>
      </w:pPr>
      <w:r>
        <w:rPr>
          <w:lang w:eastAsia="ja-JP"/>
        </w:rPr>
        <w:t>こんな方にこそ届けたい</w:t>
      </w:r>
    </w:p>
    <w:p w14:paraId="4A9517B9" w14:textId="77777777" w:rsidR="00C574CF" w:rsidRDefault="00000000">
      <w:pPr>
        <w:rPr>
          <w:lang w:eastAsia="ja-JP"/>
        </w:rPr>
      </w:pPr>
      <w:r>
        <w:rPr>
          <w:lang w:eastAsia="ja-JP"/>
        </w:rPr>
        <w:t>⭕️</w:t>
      </w:r>
      <w:r>
        <w:rPr>
          <w:lang w:eastAsia="ja-JP"/>
        </w:rPr>
        <w:t>「学んだのに使えない」自分にもどかしさを感じている方</w:t>
      </w:r>
    </w:p>
    <w:p w14:paraId="54BBFA55" w14:textId="77777777" w:rsidR="00C574CF" w:rsidRDefault="00000000">
      <w:pPr>
        <w:rPr>
          <w:lang w:eastAsia="ja-JP"/>
        </w:rPr>
      </w:pPr>
      <w:r>
        <w:rPr>
          <w:lang w:eastAsia="ja-JP"/>
        </w:rPr>
        <w:t>⭕️</w:t>
      </w:r>
      <w:r>
        <w:rPr>
          <w:lang w:eastAsia="ja-JP"/>
        </w:rPr>
        <w:t>セッション中に頭が真っ白になることがある方</w:t>
      </w:r>
    </w:p>
    <w:p w14:paraId="4A7F7ED2" w14:textId="77777777" w:rsidR="00C574CF" w:rsidRDefault="00000000">
      <w:pPr>
        <w:rPr>
          <w:lang w:eastAsia="ja-JP"/>
        </w:rPr>
      </w:pPr>
      <w:r>
        <w:rPr>
          <w:lang w:eastAsia="ja-JP"/>
        </w:rPr>
        <w:t>⭕️</w:t>
      </w:r>
      <w:r>
        <w:rPr>
          <w:lang w:eastAsia="ja-JP"/>
        </w:rPr>
        <w:t>「もっと学ばなきゃ」のループから抜け出したい方</w:t>
      </w:r>
    </w:p>
    <w:p w14:paraId="1831265E" w14:textId="77777777" w:rsidR="00C574CF" w:rsidRDefault="00000000">
      <w:pPr>
        <w:rPr>
          <w:lang w:eastAsia="ja-JP"/>
        </w:rPr>
      </w:pPr>
      <w:r>
        <w:rPr>
          <w:lang w:eastAsia="ja-JP"/>
        </w:rPr>
        <w:t>⭕️</w:t>
      </w:r>
      <w:r>
        <w:rPr>
          <w:lang w:eastAsia="ja-JP"/>
        </w:rPr>
        <w:t>借り物ではなく自分の言葉でセッションしたい方</w:t>
      </w:r>
    </w:p>
    <w:p w14:paraId="3099A317" w14:textId="77777777" w:rsidR="00C574CF" w:rsidRDefault="00000000">
      <w:pPr>
        <w:rPr>
          <w:lang w:eastAsia="ja-JP"/>
        </w:rPr>
      </w:pPr>
      <w:r>
        <w:rPr>
          <w:lang w:eastAsia="ja-JP"/>
        </w:rPr>
        <w:t>⭕️</w:t>
      </w:r>
      <w:r>
        <w:rPr>
          <w:lang w:eastAsia="ja-JP"/>
        </w:rPr>
        <w:t>クライアントに「わかってもらえた」と言われたい方</w:t>
      </w:r>
    </w:p>
    <w:p w14:paraId="11127303" w14:textId="77777777" w:rsidR="00C574CF" w:rsidRDefault="00C574CF">
      <w:pPr>
        <w:rPr>
          <w:lang w:eastAsia="ja-JP"/>
        </w:rPr>
      </w:pPr>
    </w:p>
    <w:p w14:paraId="0BD302C6" w14:textId="77777777" w:rsidR="00C574CF" w:rsidRDefault="00C574CF">
      <w:pPr>
        <w:rPr>
          <w:lang w:eastAsia="ja-JP"/>
        </w:rPr>
      </w:pPr>
    </w:p>
    <w:p w14:paraId="391E20C0" w14:textId="77777777" w:rsidR="00C574CF" w:rsidRDefault="00000000">
      <w:pPr>
        <w:rPr>
          <w:lang w:eastAsia="ja-JP"/>
        </w:rPr>
      </w:pPr>
      <w:r>
        <w:rPr>
          <w:lang w:eastAsia="ja-JP"/>
        </w:rPr>
        <w:t>Q&amp;A</w:t>
      </w:r>
      <w:r>
        <w:rPr>
          <w:lang w:eastAsia="ja-JP"/>
        </w:rPr>
        <w:t xml:space="preserve">　よくあるご質問</w:t>
      </w:r>
    </w:p>
    <w:p w14:paraId="53DB2FC7" w14:textId="77777777" w:rsidR="00C574CF" w:rsidRDefault="00C574CF">
      <w:pPr>
        <w:rPr>
          <w:lang w:eastAsia="ja-JP"/>
        </w:rPr>
      </w:pPr>
    </w:p>
    <w:p w14:paraId="1AC4D0D1" w14:textId="77777777" w:rsidR="00C574CF" w:rsidRDefault="00000000">
      <w:pPr>
        <w:rPr>
          <w:lang w:eastAsia="ja-JP"/>
        </w:rPr>
      </w:pPr>
      <w:r>
        <w:rPr>
          <w:lang w:eastAsia="ja-JP"/>
        </w:rPr>
        <w:t>Q</w:t>
      </w:r>
      <w:r>
        <w:rPr>
          <w:lang w:eastAsia="ja-JP"/>
        </w:rPr>
        <w:t>：資格を持っていませんが参加できますか？</w:t>
      </w:r>
    </w:p>
    <w:p w14:paraId="0B8BAE82" w14:textId="77777777" w:rsidR="00C574CF" w:rsidRDefault="00000000">
      <w:pPr>
        <w:rPr>
          <w:lang w:eastAsia="ja-JP"/>
        </w:rPr>
      </w:pPr>
      <w:r>
        <w:rPr>
          <w:lang w:eastAsia="ja-JP"/>
        </w:rPr>
        <w:t>A</w:t>
      </w:r>
      <w:r>
        <w:rPr>
          <w:lang w:eastAsia="ja-JP"/>
        </w:rPr>
        <w:t>：もちろんです。「資格があってもなくても、クライアントを輝く未来に導く」がこの講座の理念です。資格は知識の証明ですが、内部対話を書き換え「自分の言葉」でセッションする力は、資格とは別の次元の力です。</w:t>
      </w:r>
    </w:p>
    <w:p w14:paraId="08B256C5" w14:textId="77777777" w:rsidR="00C574CF" w:rsidRDefault="00C574CF">
      <w:pPr>
        <w:rPr>
          <w:lang w:eastAsia="ja-JP"/>
        </w:rPr>
      </w:pPr>
    </w:p>
    <w:p w14:paraId="3CB7771E" w14:textId="77777777" w:rsidR="00C574CF" w:rsidRDefault="00000000">
      <w:pPr>
        <w:rPr>
          <w:lang w:eastAsia="ja-JP"/>
        </w:rPr>
      </w:pPr>
      <w:r>
        <w:rPr>
          <w:lang w:eastAsia="ja-JP"/>
        </w:rPr>
        <w:t>Q</w:t>
      </w:r>
      <w:r>
        <w:rPr>
          <w:lang w:eastAsia="ja-JP"/>
        </w:rPr>
        <w:t>：「内部対話」を変えるのは難しくないですか？</w:t>
      </w:r>
    </w:p>
    <w:p w14:paraId="65619289" w14:textId="77777777" w:rsidR="00C574CF" w:rsidRDefault="00000000">
      <w:pPr>
        <w:rPr>
          <w:lang w:eastAsia="ja-JP"/>
        </w:rPr>
      </w:pPr>
      <w:r>
        <w:rPr>
          <w:lang w:eastAsia="ja-JP"/>
        </w:rPr>
        <w:t>A</w:t>
      </w:r>
      <w:r>
        <w:rPr>
          <w:lang w:eastAsia="ja-JP"/>
        </w:rPr>
        <w:t>：意志の力で変えるのは確かに難しいです。だからこそ「</w:t>
      </w:r>
      <w:r>
        <w:rPr>
          <w:lang w:eastAsia="ja-JP"/>
        </w:rPr>
        <w:t>4</w:t>
      </w:r>
      <w:r>
        <w:rPr>
          <w:lang w:eastAsia="ja-JP"/>
        </w:rPr>
        <w:t>つの中核的介入スキル」という具体的な技術を使います。スキルとして体得することで、内部対話は自動的に書き換わります。精神論ではなく、実践的なワークで身につけていきます。</w:t>
      </w:r>
    </w:p>
    <w:p w14:paraId="6B3F8D66" w14:textId="77777777" w:rsidR="00C574CF" w:rsidRDefault="00C574CF">
      <w:pPr>
        <w:rPr>
          <w:lang w:eastAsia="ja-JP"/>
        </w:rPr>
      </w:pPr>
    </w:p>
    <w:p w14:paraId="00207706" w14:textId="77777777" w:rsidR="00C574CF" w:rsidRDefault="00000000">
      <w:pPr>
        <w:rPr>
          <w:lang w:eastAsia="ja-JP"/>
        </w:rPr>
      </w:pPr>
      <w:r>
        <w:rPr>
          <w:lang w:eastAsia="ja-JP"/>
        </w:rPr>
        <w:t>Q</w:t>
      </w:r>
      <w:r>
        <w:rPr>
          <w:lang w:eastAsia="ja-JP"/>
        </w:rPr>
        <w:t>：これまで学んできたスキルは無駄になりますか？</w:t>
      </w:r>
    </w:p>
    <w:p w14:paraId="7882C31E" w14:textId="77777777" w:rsidR="00C574CF" w:rsidRDefault="00000000">
      <w:pPr>
        <w:rPr>
          <w:lang w:eastAsia="ja-JP"/>
        </w:rPr>
      </w:pPr>
      <w:r>
        <w:rPr>
          <w:lang w:eastAsia="ja-JP"/>
        </w:rPr>
        <w:t>A</w:t>
      </w:r>
      <w:r>
        <w:rPr>
          <w:lang w:eastAsia="ja-JP"/>
        </w:rPr>
        <w:t>：一切無駄になりません。むしろ、今まで「使えなかった」学びが全て使えるようになります。問題はスキル不足ではなく、内部対話がスキルの発動を妨げていたこと。その障壁がなくなれば、全てが活きてきます。</w:t>
      </w:r>
    </w:p>
    <w:p w14:paraId="4B8460F7" w14:textId="77777777" w:rsidR="00C574CF" w:rsidRDefault="00C574CF">
      <w:pPr>
        <w:rPr>
          <w:lang w:eastAsia="ja-JP"/>
        </w:rPr>
      </w:pPr>
    </w:p>
    <w:p w14:paraId="3088D0C1" w14:textId="77777777" w:rsidR="00C574CF" w:rsidRDefault="00000000">
      <w:pPr>
        <w:rPr>
          <w:lang w:eastAsia="ja-JP"/>
        </w:rPr>
      </w:pPr>
      <w:r>
        <w:rPr>
          <w:lang w:eastAsia="ja-JP"/>
        </w:rPr>
        <w:lastRenderedPageBreak/>
        <w:t>Q</w:t>
      </w:r>
      <w:r>
        <w:rPr>
          <w:lang w:eastAsia="ja-JP"/>
        </w:rPr>
        <w:t>：</w:t>
      </w:r>
      <w:r>
        <w:rPr>
          <w:lang w:eastAsia="ja-JP"/>
        </w:rPr>
        <w:t>5</w:t>
      </w:r>
      <w:r>
        <w:rPr>
          <w:lang w:eastAsia="ja-JP"/>
        </w:rPr>
        <w:t>日間で本当に変われますか？</w:t>
      </w:r>
    </w:p>
    <w:p w14:paraId="0BBD3A9B" w14:textId="77777777" w:rsidR="00C574CF" w:rsidRDefault="00000000">
      <w:pPr>
        <w:rPr>
          <w:lang w:eastAsia="ja-JP"/>
        </w:rPr>
      </w:pPr>
      <w:r>
        <w:rPr>
          <w:lang w:eastAsia="ja-JP"/>
        </w:rPr>
        <w:t>A</w:t>
      </w:r>
      <w:r>
        <w:rPr>
          <w:lang w:eastAsia="ja-JP"/>
        </w:rPr>
        <w:t>：</w:t>
      </w:r>
      <w:r>
        <w:rPr>
          <w:lang w:eastAsia="ja-JP"/>
        </w:rPr>
        <w:t>5</w:t>
      </w:r>
      <w:r>
        <w:rPr>
          <w:lang w:eastAsia="ja-JP"/>
        </w:rPr>
        <w:t>日間で全てが完成するとは言いません。しかし「内部対話の間違い」と「書き換える方法」が明確になります。何が自分を止めていたかがわかるだけで、次のセッションから全く違う感覚を持てるはずです。</w:t>
      </w:r>
    </w:p>
    <w:p w14:paraId="757E1283" w14:textId="77777777" w:rsidR="00C574CF" w:rsidRDefault="00C574CF">
      <w:pPr>
        <w:rPr>
          <w:lang w:eastAsia="ja-JP"/>
        </w:rPr>
      </w:pPr>
    </w:p>
    <w:p w14:paraId="0099335D" w14:textId="77777777" w:rsidR="00C574CF" w:rsidRDefault="00000000">
      <w:pPr>
        <w:rPr>
          <w:lang w:eastAsia="ja-JP"/>
        </w:rPr>
      </w:pPr>
      <w:r>
        <w:rPr>
          <w:lang w:eastAsia="ja-JP"/>
        </w:rPr>
        <w:t>Q</w:t>
      </w:r>
      <w:r>
        <w:rPr>
          <w:lang w:eastAsia="ja-JP"/>
        </w:rPr>
        <w:t>：なぜ無料なのですか？</w:t>
      </w:r>
    </w:p>
    <w:p w14:paraId="10542F5C" w14:textId="77777777" w:rsidR="00C574CF" w:rsidRDefault="00000000">
      <w:pPr>
        <w:rPr>
          <w:lang w:eastAsia="ja-JP"/>
        </w:rPr>
      </w:pPr>
      <w:r>
        <w:rPr>
          <w:lang w:eastAsia="ja-JP"/>
        </w:rPr>
        <w:t>A</w:t>
      </w:r>
      <w:r>
        <w:rPr>
          <w:lang w:eastAsia="ja-JP"/>
        </w:rPr>
        <w:t>：「カウンセラーの言語学」の視点を体験していただくための場です。</w:t>
      </w:r>
      <w:r>
        <w:rPr>
          <w:lang w:eastAsia="ja-JP"/>
        </w:rPr>
        <w:t>5</w:t>
      </w:r>
      <w:r>
        <w:rPr>
          <w:lang w:eastAsia="ja-JP"/>
        </w:rPr>
        <w:t>日間で</w:t>
      </w:r>
      <w:r>
        <w:rPr>
          <w:lang w:eastAsia="ja-JP"/>
        </w:rPr>
        <w:t>"</w:t>
      </w:r>
      <w:r>
        <w:rPr>
          <w:lang w:eastAsia="ja-JP"/>
        </w:rPr>
        <w:t>内部対話が書き換わる感覚</w:t>
      </w:r>
      <w:r>
        <w:rPr>
          <w:lang w:eastAsia="ja-JP"/>
        </w:rPr>
        <w:t>"</w:t>
      </w:r>
      <w:r>
        <w:rPr>
          <w:lang w:eastAsia="ja-JP"/>
        </w:rPr>
        <w:t>を実感してください。さらに深く学びたい方のための継続プログラムもご用意しています。</w:t>
      </w:r>
    </w:p>
    <w:p w14:paraId="08A99539" w14:textId="77777777" w:rsidR="00C574CF" w:rsidRDefault="00C574CF">
      <w:pPr>
        <w:rPr>
          <w:lang w:eastAsia="ja-JP"/>
        </w:rPr>
      </w:pPr>
    </w:p>
    <w:p w14:paraId="6CCE5E8B" w14:textId="77777777" w:rsidR="00C574CF" w:rsidRDefault="00000000">
      <w:pPr>
        <w:pStyle w:val="ac"/>
        <w:rPr>
          <w:lang w:eastAsia="ja-JP"/>
        </w:rPr>
      </w:pPr>
      <w:r>
        <w:rPr>
          <w:lang w:eastAsia="ja-JP"/>
        </w:rPr>
        <w:t>Voices</w:t>
      </w:r>
    </w:p>
    <w:p w14:paraId="440DF0D8" w14:textId="77777777" w:rsidR="00C574CF" w:rsidRDefault="00000000">
      <w:pPr>
        <w:pStyle w:val="ac"/>
        <w:rPr>
          <w:lang w:eastAsia="ja-JP"/>
        </w:rPr>
      </w:pPr>
      <w:r>
        <w:rPr>
          <w:lang w:eastAsia="ja-JP"/>
        </w:rPr>
        <w:t>受講された方の声</w:t>
      </w:r>
    </w:p>
    <w:p w14:paraId="65DD77BE" w14:textId="77777777" w:rsidR="00C574CF" w:rsidRDefault="00C574CF">
      <w:pPr>
        <w:rPr>
          <w:lang w:eastAsia="ja-JP"/>
        </w:rPr>
      </w:pPr>
    </w:p>
    <w:p w14:paraId="7C4795BA" w14:textId="77777777" w:rsidR="00C574CF" w:rsidRDefault="00000000">
      <w:pPr>
        <w:rPr>
          <w:lang w:eastAsia="ja-JP"/>
        </w:rPr>
      </w:pPr>
      <w:r>
        <w:rPr>
          <w:lang w:eastAsia="ja-JP"/>
        </w:rPr>
        <w:t>野村俊雄さん</w:t>
      </w:r>
    </w:p>
    <w:p w14:paraId="6147FB60" w14:textId="77777777" w:rsidR="00C574CF" w:rsidRDefault="00000000">
      <w:pPr>
        <w:rPr>
          <w:lang w:eastAsia="ja-JP"/>
        </w:rPr>
      </w:pPr>
      <w:r>
        <w:rPr>
          <w:lang w:eastAsia="ja-JP"/>
        </w:rPr>
        <w:t>無料セッションからリピートとか継続というところがなかなか繋がらないなというところを悩んでいましたが。</w:t>
      </w:r>
      <w:r>
        <w:rPr>
          <w:lang w:eastAsia="ja-JP"/>
        </w:rPr>
        <w:t>4</w:t>
      </w:r>
      <w:r>
        <w:rPr>
          <w:lang w:eastAsia="ja-JP"/>
        </w:rPr>
        <w:t>回、</w:t>
      </w:r>
      <w:r>
        <w:rPr>
          <w:lang w:eastAsia="ja-JP"/>
        </w:rPr>
        <w:t>5</w:t>
      </w:r>
      <w:r>
        <w:rPr>
          <w:lang w:eastAsia="ja-JP"/>
        </w:rPr>
        <w:t>回、</w:t>
      </w:r>
      <w:r>
        <w:rPr>
          <w:lang w:eastAsia="ja-JP"/>
        </w:rPr>
        <w:t>6</w:t>
      </w:r>
      <w:r>
        <w:rPr>
          <w:lang w:eastAsia="ja-JP"/>
        </w:rPr>
        <w:t>回と有料セッションが継続してくれるようになりましたね。継続して受けて</w:t>
      </w:r>
      <w:proofErr w:type="gramStart"/>
      <w:r>
        <w:rPr>
          <w:lang w:eastAsia="ja-JP"/>
        </w:rPr>
        <w:t>くださってる</w:t>
      </w:r>
      <w:proofErr w:type="gramEnd"/>
      <w:r>
        <w:rPr>
          <w:lang w:eastAsia="ja-JP"/>
        </w:rPr>
        <w:t>方はもう</w:t>
      </w:r>
      <w:r>
        <w:rPr>
          <w:lang w:eastAsia="ja-JP"/>
        </w:rPr>
        <w:t>20</w:t>
      </w:r>
      <w:r>
        <w:rPr>
          <w:lang w:eastAsia="ja-JP"/>
        </w:rPr>
        <w:t>回以上受けて</w:t>
      </w:r>
      <w:proofErr w:type="gramStart"/>
      <w:r>
        <w:rPr>
          <w:lang w:eastAsia="ja-JP"/>
        </w:rPr>
        <w:t>くださってる</w:t>
      </w:r>
      <w:proofErr w:type="gramEnd"/>
      <w:r>
        <w:rPr>
          <w:lang w:eastAsia="ja-JP"/>
        </w:rPr>
        <w:t>方もいますので、受けてくださるクライアントさんの満足度が高まっていると思っています。</w:t>
      </w:r>
    </w:p>
    <w:p w14:paraId="218386FD" w14:textId="77777777" w:rsidR="00C574CF" w:rsidRDefault="00C574CF">
      <w:pPr>
        <w:rPr>
          <w:lang w:eastAsia="ja-JP"/>
        </w:rPr>
      </w:pPr>
    </w:p>
    <w:p w14:paraId="4DDE6E14" w14:textId="77777777" w:rsidR="00C574CF" w:rsidRDefault="00000000">
      <w:pPr>
        <w:rPr>
          <w:lang w:eastAsia="ja-JP"/>
        </w:rPr>
      </w:pPr>
      <w:r>
        <w:rPr>
          <w:lang w:eastAsia="ja-JP"/>
        </w:rPr>
        <w:t>稲岡じゅんこさん</w:t>
      </w:r>
    </w:p>
    <w:p w14:paraId="6931CAC2" w14:textId="77777777" w:rsidR="00C574CF" w:rsidRDefault="00000000">
      <w:pPr>
        <w:rPr>
          <w:lang w:eastAsia="ja-JP"/>
        </w:rPr>
      </w:pPr>
      <w:r>
        <w:rPr>
          <w:lang w:eastAsia="ja-JP"/>
        </w:rPr>
        <w:t>共感力が課題</w:t>
      </w:r>
      <w:proofErr w:type="gramStart"/>
      <w:r>
        <w:rPr>
          <w:lang w:eastAsia="ja-JP"/>
        </w:rPr>
        <w:t>なん</w:t>
      </w:r>
      <w:proofErr w:type="gramEnd"/>
      <w:r>
        <w:rPr>
          <w:lang w:eastAsia="ja-JP"/>
        </w:rPr>
        <w:t>ですけれどもクライアントさんから良い評価をいただけるようになって、「自分の話を聞いてくれた」とか「とても向き合ってくれた」っていうようなことをお話してくださるようになりました！</w:t>
      </w:r>
    </w:p>
    <w:p w14:paraId="363C57FB" w14:textId="77777777" w:rsidR="00C574CF" w:rsidRDefault="00C574CF">
      <w:pPr>
        <w:rPr>
          <w:lang w:eastAsia="ja-JP"/>
        </w:rPr>
      </w:pPr>
    </w:p>
    <w:p w14:paraId="44081A6A" w14:textId="77777777" w:rsidR="00C574CF" w:rsidRDefault="00000000">
      <w:pPr>
        <w:rPr>
          <w:lang w:eastAsia="ja-JP"/>
        </w:rPr>
      </w:pPr>
      <w:r>
        <w:rPr>
          <w:lang w:eastAsia="ja-JP"/>
        </w:rPr>
        <w:t>熊澤まさよさん</w:t>
      </w:r>
    </w:p>
    <w:p w14:paraId="05EA335F" w14:textId="77777777" w:rsidR="00C574CF" w:rsidRDefault="00000000">
      <w:pPr>
        <w:rPr>
          <w:lang w:eastAsia="ja-JP"/>
        </w:rPr>
      </w:pPr>
      <w:r>
        <w:rPr>
          <w:lang w:eastAsia="ja-JP"/>
        </w:rPr>
        <w:t>私はお試しセッションをさせていただいてからバックエンドの提案をするっていう形でやっている</w:t>
      </w:r>
      <w:proofErr w:type="gramStart"/>
      <w:r>
        <w:rPr>
          <w:lang w:eastAsia="ja-JP"/>
        </w:rPr>
        <w:t>ん</w:t>
      </w:r>
      <w:proofErr w:type="gramEnd"/>
      <w:r>
        <w:rPr>
          <w:lang w:eastAsia="ja-JP"/>
        </w:rPr>
        <w:t>ですけど、体験会の前からもう体験セッションが</w:t>
      </w:r>
      <w:proofErr w:type="gramStart"/>
      <w:r>
        <w:rPr>
          <w:lang w:eastAsia="ja-JP"/>
        </w:rPr>
        <w:t>始まってると</w:t>
      </w:r>
      <w:proofErr w:type="gramEnd"/>
      <w:r>
        <w:rPr>
          <w:lang w:eastAsia="ja-JP"/>
        </w:rPr>
        <w:t>いう意識に</w:t>
      </w:r>
      <w:r>
        <w:rPr>
          <w:lang w:eastAsia="ja-JP"/>
        </w:rPr>
        <w:lastRenderedPageBreak/>
        <w:t>変わり、成約率も変わってきて</w:t>
      </w:r>
      <w:r>
        <w:rPr>
          <w:lang w:eastAsia="ja-JP"/>
        </w:rPr>
        <w:t>30</w:t>
      </w:r>
      <w:r>
        <w:rPr>
          <w:lang w:eastAsia="ja-JP"/>
        </w:rPr>
        <w:t>％の成約率が今はだいたい平均</w:t>
      </w:r>
      <w:r>
        <w:rPr>
          <w:lang w:eastAsia="ja-JP"/>
        </w:rPr>
        <w:t>50</w:t>
      </w:r>
      <w:r>
        <w:rPr>
          <w:lang w:eastAsia="ja-JP"/>
        </w:rPr>
        <w:t xml:space="preserve">％くらいになっています。　</w:t>
      </w:r>
    </w:p>
    <w:p w14:paraId="04C17558" w14:textId="77777777" w:rsidR="00C574CF" w:rsidRDefault="00C574CF">
      <w:pPr>
        <w:rPr>
          <w:lang w:eastAsia="ja-JP"/>
        </w:rPr>
      </w:pPr>
    </w:p>
    <w:p w14:paraId="0CBF5C6E" w14:textId="77777777" w:rsidR="00C574CF" w:rsidRDefault="00000000">
      <w:pPr>
        <w:rPr>
          <w:lang w:eastAsia="ja-JP"/>
        </w:rPr>
      </w:pPr>
      <w:r>
        <w:rPr>
          <w:lang w:eastAsia="ja-JP"/>
        </w:rPr>
        <w:t>山本和輝さん</w:t>
      </w:r>
    </w:p>
    <w:p w14:paraId="2449A8ED" w14:textId="77777777" w:rsidR="00C574CF" w:rsidRDefault="00000000">
      <w:pPr>
        <w:rPr>
          <w:lang w:eastAsia="ja-JP"/>
        </w:rPr>
      </w:pPr>
      <w:r>
        <w:rPr>
          <w:lang w:eastAsia="ja-JP"/>
        </w:rPr>
        <w:t>企業の中で講師など</w:t>
      </w:r>
      <w:proofErr w:type="gramStart"/>
      <w:r>
        <w:rPr>
          <w:lang w:eastAsia="ja-JP"/>
        </w:rPr>
        <w:t>もやってるんですけども</w:t>
      </w:r>
      <w:proofErr w:type="gramEnd"/>
      <w:r>
        <w:rPr>
          <w:lang w:eastAsia="ja-JP"/>
        </w:rPr>
        <w:t>私が開く講座に突然人が集まるようになって、言語学をやり始めて</w:t>
      </w:r>
      <w:r>
        <w:rPr>
          <w:lang w:eastAsia="ja-JP"/>
        </w:rPr>
        <w:t>4</w:t>
      </w:r>
      <w:r>
        <w:rPr>
          <w:lang w:eastAsia="ja-JP"/>
        </w:rPr>
        <w:t>ヶ月で</w:t>
      </w:r>
      <w:r>
        <w:rPr>
          <w:lang w:eastAsia="ja-JP"/>
        </w:rPr>
        <w:t>300</w:t>
      </w:r>
      <w:r>
        <w:rPr>
          <w:lang w:eastAsia="ja-JP"/>
        </w:rPr>
        <w:t>人ぐらい受講者が集まりました。直接のトレーニングをやると</w:t>
      </w:r>
      <w:r>
        <w:rPr>
          <w:lang w:eastAsia="ja-JP"/>
        </w:rPr>
        <w:t>6</w:t>
      </w:r>
      <w:r>
        <w:rPr>
          <w:lang w:eastAsia="ja-JP"/>
        </w:rPr>
        <w:t>回の講座を今継続で</w:t>
      </w:r>
      <w:proofErr w:type="gramStart"/>
      <w:r>
        <w:rPr>
          <w:lang w:eastAsia="ja-JP"/>
        </w:rPr>
        <w:t>してるんですけども</w:t>
      </w:r>
      <w:proofErr w:type="gramEnd"/>
      <w:r>
        <w:rPr>
          <w:lang w:eastAsia="ja-JP"/>
        </w:rPr>
        <w:t>30</w:t>
      </w:r>
      <w:r>
        <w:rPr>
          <w:lang w:eastAsia="ja-JP"/>
        </w:rPr>
        <w:t>人ぐらいがずっと継続して受け続けて</w:t>
      </w:r>
      <w:proofErr w:type="gramStart"/>
      <w:r>
        <w:rPr>
          <w:lang w:eastAsia="ja-JP"/>
        </w:rPr>
        <w:t>いただいてます</w:t>
      </w:r>
      <w:proofErr w:type="gramEnd"/>
      <w:r>
        <w:rPr>
          <w:lang w:eastAsia="ja-JP"/>
        </w:rPr>
        <w:t>！</w:t>
      </w:r>
    </w:p>
    <w:p w14:paraId="38E25215" w14:textId="77777777" w:rsidR="00C574CF" w:rsidRDefault="00C574CF">
      <w:pPr>
        <w:rPr>
          <w:lang w:eastAsia="ja-JP"/>
        </w:rPr>
      </w:pPr>
    </w:p>
    <w:p w14:paraId="5D73BC21" w14:textId="77777777" w:rsidR="00C574CF" w:rsidRDefault="00C574CF">
      <w:pPr>
        <w:rPr>
          <w:lang w:eastAsia="ja-JP"/>
        </w:rPr>
      </w:pPr>
    </w:p>
    <w:p w14:paraId="3C052949" w14:textId="77777777" w:rsidR="00C574CF" w:rsidRDefault="00000000">
      <w:pPr>
        <w:rPr>
          <w:lang w:eastAsia="ja-JP"/>
        </w:rPr>
      </w:pPr>
      <w:r>
        <w:rPr>
          <w:lang w:eastAsia="ja-JP"/>
        </w:rPr>
        <w:t>高味ひさこさん</w:t>
      </w:r>
    </w:p>
    <w:p w14:paraId="2D0DB38E" w14:textId="77777777" w:rsidR="00C574CF" w:rsidRDefault="00000000">
      <w:pPr>
        <w:rPr>
          <w:lang w:eastAsia="ja-JP"/>
        </w:rPr>
      </w:pPr>
      <w:r>
        <w:rPr>
          <w:lang w:eastAsia="ja-JP"/>
        </w:rPr>
        <w:t>カウンセリングの場に限らず　いろんな方とお話をするときにも言語学のスキルを使ってみると、ものすごく相手の方が抵抗感を持たずにすっと聞いてくださる。聞く耳を持ってくださる</w:t>
      </w:r>
      <w:r>
        <w:rPr>
          <w:lang w:eastAsia="ja-JP"/>
        </w:rPr>
        <w:t>♪</w:t>
      </w:r>
      <w:r>
        <w:rPr>
          <w:lang w:eastAsia="ja-JP"/>
        </w:rPr>
        <w:t>日常の会話の中でものすごく役に立ったというのが本音の感想です。</w:t>
      </w:r>
    </w:p>
    <w:p w14:paraId="01AE26DB" w14:textId="77777777" w:rsidR="00C574CF" w:rsidRDefault="00C574CF">
      <w:pPr>
        <w:rPr>
          <w:lang w:eastAsia="ja-JP"/>
        </w:rPr>
      </w:pPr>
    </w:p>
    <w:p w14:paraId="111551FD" w14:textId="77777777" w:rsidR="00C574CF" w:rsidRDefault="00000000">
      <w:pPr>
        <w:rPr>
          <w:lang w:eastAsia="ja-JP"/>
        </w:rPr>
      </w:pPr>
      <w:r>
        <w:rPr>
          <w:lang w:eastAsia="ja-JP"/>
        </w:rPr>
        <w:t>下川和枝さん</w:t>
      </w:r>
    </w:p>
    <w:p w14:paraId="79F713C0" w14:textId="77777777" w:rsidR="00C574CF" w:rsidRDefault="00000000">
      <w:pPr>
        <w:rPr>
          <w:lang w:eastAsia="ja-JP"/>
        </w:rPr>
      </w:pPr>
      <w:r>
        <w:rPr>
          <w:lang w:eastAsia="ja-JP"/>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r>
        <w:rPr>
          <w:lang w:eastAsia="ja-JP"/>
        </w:rPr>
        <w:t>♪</w:t>
      </w:r>
    </w:p>
    <w:p w14:paraId="16BDB07A" w14:textId="77777777" w:rsidR="00C574CF" w:rsidRDefault="00C574CF">
      <w:pPr>
        <w:rPr>
          <w:lang w:eastAsia="ja-JP"/>
        </w:rPr>
      </w:pPr>
    </w:p>
    <w:p w14:paraId="0627F83D" w14:textId="77777777" w:rsidR="00C574CF" w:rsidRDefault="00C574CF">
      <w:pPr>
        <w:rPr>
          <w:lang w:eastAsia="ja-JP"/>
        </w:rPr>
      </w:pPr>
    </w:p>
    <w:p w14:paraId="466AED50" w14:textId="77777777" w:rsidR="00C574CF" w:rsidRDefault="00000000">
      <w:pPr>
        <w:pStyle w:val="ac"/>
        <w:rPr>
          <w:lang w:eastAsia="ja-JP"/>
        </w:rPr>
      </w:pPr>
      <w:r>
        <w:rPr>
          <w:lang w:eastAsia="ja-JP"/>
        </w:rPr>
        <w:t>このワークショップを受けるべきか？</w:t>
      </w:r>
    </w:p>
    <w:p w14:paraId="0F1EF5E6" w14:textId="77777777" w:rsidR="00C574CF" w:rsidRDefault="00000000">
      <w:pPr>
        <w:rPr>
          <w:lang w:eastAsia="ja-JP"/>
        </w:rPr>
      </w:pPr>
      <w:r>
        <w:rPr>
          <w:lang w:eastAsia="ja-JP"/>
        </w:rPr>
        <w:t>このワークショップは</w:t>
      </w:r>
    </w:p>
    <w:p w14:paraId="31CC383F" w14:textId="77777777" w:rsidR="00C574CF" w:rsidRDefault="00000000">
      <w:pPr>
        <w:rPr>
          <w:lang w:eastAsia="ja-JP"/>
        </w:rPr>
      </w:pPr>
      <w:r>
        <w:rPr>
          <w:lang w:eastAsia="ja-JP"/>
        </w:rPr>
        <w:t>すべての方に向けたものではありません</w:t>
      </w:r>
    </w:p>
    <w:p w14:paraId="02968B81" w14:textId="77777777" w:rsidR="00C574CF" w:rsidRDefault="00C574CF">
      <w:pPr>
        <w:rPr>
          <w:lang w:eastAsia="ja-JP"/>
        </w:rPr>
      </w:pPr>
    </w:p>
    <w:p w14:paraId="64727355" w14:textId="77777777" w:rsidR="00C574CF" w:rsidRDefault="00000000">
      <w:pPr>
        <w:rPr>
          <w:lang w:eastAsia="ja-JP"/>
        </w:rPr>
      </w:pPr>
      <w:r>
        <w:rPr>
          <w:lang w:eastAsia="ja-JP"/>
        </w:rPr>
        <w:t>こんな方には向きません</w:t>
      </w:r>
    </w:p>
    <w:p w14:paraId="15BF68D0" w14:textId="77777777" w:rsidR="00C574CF" w:rsidRDefault="00000000">
      <w:pPr>
        <w:rPr>
          <w:lang w:eastAsia="ja-JP"/>
        </w:rPr>
      </w:pPr>
      <w:r>
        <w:rPr>
          <w:lang w:eastAsia="ja-JP"/>
        </w:rPr>
        <w:lastRenderedPageBreak/>
        <w:t>❌</w:t>
      </w:r>
      <w:r>
        <w:rPr>
          <w:lang w:eastAsia="ja-JP"/>
        </w:rPr>
        <w:t>新しいメソッドやテクニックを増やしたい方</w:t>
      </w:r>
    </w:p>
    <w:p w14:paraId="6B24B160" w14:textId="77777777" w:rsidR="00C574CF" w:rsidRDefault="00000000">
      <w:pPr>
        <w:rPr>
          <w:lang w:eastAsia="ja-JP"/>
        </w:rPr>
      </w:pPr>
      <w:r>
        <w:rPr>
          <w:lang w:eastAsia="ja-JP"/>
        </w:rPr>
        <w:t>❌</w:t>
      </w:r>
      <w:r>
        <w:rPr>
          <w:lang w:eastAsia="ja-JP"/>
        </w:rPr>
        <w:t>資格を取ることが目的の方</w:t>
      </w:r>
    </w:p>
    <w:p w14:paraId="79B5AA74" w14:textId="77777777" w:rsidR="00C574CF" w:rsidRDefault="00000000">
      <w:pPr>
        <w:rPr>
          <w:lang w:eastAsia="ja-JP"/>
        </w:rPr>
      </w:pPr>
      <w:r>
        <w:rPr>
          <w:lang w:eastAsia="ja-JP"/>
        </w:rPr>
        <w:t>❌</w:t>
      </w:r>
      <w:r>
        <w:rPr>
          <w:lang w:eastAsia="ja-JP"/>
        </w:rPr>
        <w:t>集客・売上の仕組みだけを学びたい方</w:t>
      </w:r>
    </w:p>
    <w:p w14:paraId="49592AA3" w14:textId="77777777" w:rsidR="00C574CF" w:rsidRDefault="00000000">
      <w:pPr>
        <w:rPr>
          <w:lang w:eastAsia="ja-JP"/>
        </w:rPr>
      </w:pPr>
      <w:r>
        <w:rPr>
          <w:lang w:eastAsia="ja-JP"/>
        </w:rPr>
        <w:t>❌</w:t>
      </w:r>
      <w:r>
        <w:rPr>
          <w:lang w:eastAsia="ja-JP"/>
        </w:rPr>
        <w:t>自分のやり方を変える気がない方</w:t>
      </w:r>
    </w:p>
    <w:p w14:paraId="7CC58AD9" w14:textId="77777777" w:rsidR="00C574CF" w:rsidRDefault="00C574CF">
      <w:pPr>
        <w:rPr>
          <w:lang w:eastAsia="ja-JP"/>
        </w:rPr>
      </w:pPr>
    </w:p>
    <w:p w14:paraId="416CACA7" w14:textId="77777777" w:rsidR="00C574CF" w:rsidRDefault="00000000">
      <w:pPr>
        <w:rPr>
          <w:lang w:eastAsia="ja-JP"/>
        </w:rPr>
      </w:pPr>
      <w:r>
        <w:rPr>
          <w:lang w:eastAsia="ja-JP"/>
        </w:rPr>
        <w:t>こんな方にこそ届けたい</w:t>
      </w:r>
    </w:p>
    <w:p w14:paraId="01286C3F" w14:textId="77777777" w:rsidR="00C574CF" w:rsidRDefault="00000000">
      <w:pPr>
        <w:rPr>
          <w:lang w:eastAsia="ja-JP"/>
        </w:rPr>
      </w:pPr>
      <w:r>
        <w:rPr>
          <w:lang w:eastAsia="ja-JP"/>
        </w:rPr>
        <w:t>⭕️</w:t>
      </w:r>
      <w:r>
        <w:rPr>
          <w:lang w:eastAsia="ja-JP"/>
        </w:rPr>
        <w:t>学んできたのに成果が出ず、何を変えればいいかわからない方</w:t>
      </w:r>
    </w:p>
    <w:p w14:paraId="06CD5DBE" w14:textId="77777777" w:rsidR="00C574CF" w:rsidRDefault="00000000">
      <w:pPr>
        <w:rPr>
          <w:lang w:eastAsia="ja-JP"/>
        </w:rPr>
      </w:pPr>
      <w:r>
        <w:rPr>
          <w:lang w:eastAsia="ja-JP"/>
        </w:rPr>
        <w:t>⭕️</w:t>
      </w:r>
      <w:r>
        <w:rPr>
          <w:lang w:eastAsia="ja-JP"/>
        </w:rPr>
        <w:t>聴くだけでなく「言葉で人の心を動かしたい」と感じている方</w:t>
      </w:r>
    </w:p>
    <w:p w14:paraId="0F9205FD" w14:textId="77777777" w:rsidR="00C574CF" w:rsidRDefault="00000000">
      <w:pPr>
        <w:rPr>
          <w:lang w:eastAsia="ja-JP"/>
        </w:rPr>
      </w:pPr>
      <w:r>
        <w:rPr>
          <w:lang w:eastAsia="ja-JP"/>
        </w:rPr>
        <w:t>⭕️</w:t>
      </w:r>
      <w:r>
        <w:rPr>
          <w:lang w:eastAsia="ja-JP"/>
        </w:rPr>
        <w:t>お試しから契約・リピートにつなげたい方</w:t>
      </w:r>
    </w:p>
    <w:p w14:paraId="6FFC7038" w14:textId="77777777" w:rsidR="00C574CF" w:rsidRDefault="00000000">
      <w:pPr>
        <w:rPr>
          <w:lang w:eastAsia="ja-JP"/>
        </w:rPr>
      </w:pPr>
      <w:r>
        <w:rPr>
          <w:lang w:eastAsia="ja-JP"/>
        </w:rPr>
        <w:t>⭕️</w:t>
      </w:r>
      <w:r>
        <w:rPr>
          <w:lang w:eastAsia="ja-JP"/>
        </w:rPr>
        <w:t>自分だけのセッションスタイルを確立したい方</w:t>
      </w:r>
    </w:p>
    <w:p w14:paraId="426A0A78" w14:textId="77777777" w:rsidR="00C574CF" w:rsidRDefault="00000000">
      <w:pPr>
        <w:rPr>
          <w:lang w:eastAsia="ja-JP"/>
        </w:rPr>
      </w:pPr>
      <w:r>
        <w:rPr>
          <w:lang w:eastAsia="ja-JP"/>
        </w:rPr>
        <w:t>⭕️</w:t>
      </w:r>
      <w:r>
        <w:rPr>
          <w:lang w:eastAsia="ja-JP"/>
        </w:rPr>
        <w:t>「次に何を学べばいいか、もうわからない」と感じている方</w:t>
      </w:r>
    </w:p>
    <w:p w14:paraId="792071E3" w14:textId="77777777" w:rsidR="00C574CF" w:rsidRDefault="00C574CF">
      <w:pPr>
        <w:rPr>
          <w:lang w:eastAsia="ja-JP"/>
        </w:rPr>
      </w:pPr>
    </w:p>
    <w:p w14:paraId="6CBDF890" w14:textId="77777777" w:rsidR="00C574CF" w:rsidRDefault="00C574CF">
      <w:pPr>
        <w:rPr>
          <w:lang w:eastAsia="ja-JP"/>
        </w:rPr>
      </w:pPr>
    </w:p>
    <w:p w14:paraId="4EF5AA1E" w14:textId="77777777" w:rsidR="00C574CF" w:rsidRDefault="00000000">
      <w:pPr>
        <w:pStyle w:val="ac"/>
        <w:rPr>
          <w:lang w:eastAsia="ja-JP"/>
        </w:rPr>
      </w:pPr>
      <w:r>
        <w:rPr>
          <w:lang w:eastAsia="ja-JP"/>
        </w:rPr>
        <w:t>Q&amp;A</w:t>
      </w:r>
      <w:r>
        <w:rPr>
          <w:lang w:eastAsia="ja-JP"/>
        </w:rPr>
        <w:t>よくあるご質問</w:t>
      </w:r>
    </w:p>
    <w:p w14:paraId="418C19D7" w14:textId="77777777" w:rsidR="00C574CF" w:rsidRDefault="00C574CF">
      <w:pPr>
        <w:rPr>
          <w:lang w:eastAsia="ja-JP"/>
        </w:rPr>
      </w:pPr>
    </w:p>
    <w:p w14:paraId="36C817E3" w14:textId="77777777" w:rsidR="00C574CF" w:rsidRDefault="00000000">
      <w:pPr>
        <w:rPr>
          <w:lang w:eastAsia="ja-JP"/>
        </w:rPr>
      </w:pPr>
      <w:r>
        <w:rPr>
          <w:lang w:eastAsia="ja-JP"/>
        </w:rPr>
        <w:t>Q</w:t>
      </w:r>
      <w:r>
        <w:rPr>
          <w:lang w:eastAsia="ja-JP"/>
        </w:rPr>
        <w:t>：公的な心理資格を持っていませんが、参加できますか？</w:t>
      </w:r>
    </w:p>
    <w:p w14:paraId="35491D95" w14:textId="77777777" w:rsidR="00C574CF" w:rsidRDefault="00000000">
      <w:pPr>
        <w:rPr>
          <w:lang w:eastAsia="ja-JP"/>
        </w:rPr>
      </w:pPr>
      <w:r>
        <w:rPr>
          <w:lang w:eastAsia="ja-JP"/>
        </w:rPr>
        <w:t>A</w:t>
      </w:r>
      <w:r>
        <w:rPr>
          <w:lang w:eastAsia="ja-JP"/>
        </w:rPr>
        <w:t>；はい、もちろんです。このワークショップは「資格」ではなく「セッション力」を高めるためのものです。資格の有無に関わらず、クライアントの前に座っている全てのカウンセラーに必要な力をお伝えします。</w:t>
      </w:r>
    </w:p>
    <w:p w14:paraId="5100A6DC" w14:textId="77777777" w:rsidR="00C574CF" w:rsidRDefault="00000000">
      <w:pPr>
        <w:rPr>
          <w:lang w:eastAsia="ja-JP"/>
        </w:rPr>
      </w:pPr>
      <w:r>
        <w:rPr>
          <w:lang w:eastAsia="ja-JP"/>
        </w:rPr>
        <w:t>Q</w:t>
      </w:r>
      <w:r>
        <w:rPr>
          <w:lang w:eastAsia="ja-JP"/>
        </w:rPr>
        <w:t>：</w:t>
      </w:r>
      <w:r>
        <w:rPr>
          <w:lang w:eastAsia="ja-JP"/>
        </w:rPr>
        <w:t>NLP</w:t>
      </w:r>
      <w:r>
        <w:rPr>
          <w:lang w:eastAsia="ja-JP"/>
        </w:rPr>
        <w:t>やコーチングを学んでいないと難しいですか？</w:t>
      </w:r>
    </w:p>
    <w:p w14:paraId="210E1593" w14:textId="77777777" w:rsidR="00C574CF" w:rsidRDefault="00000000">
      <w:pPr>
        <w:rPr>
          <w:lang w:eastAsia="ja-JP"/>
        </w:rPr>
      </w:pPr>
      <w:r>
        <w:rPr>
          <w:lang w:eastAsia="ja-JP"/>
        </w:rPr>
        <w:t>A</w:t>
      </w:r>
      <w:r>
        <w:rPr>
          <w:lang w:eastAsia="ja-JP"/>
        </w:rPr>
        <w:t>：いいえ。むしろ、特定のメソッドに依存しない「土台の力」を身につける場です。既にメソッドを学んでいる方は、それを</w:t>
      </w:r>
      <w:r>
        <w:rPr>
          <w:lang w:eastAsia="ja-JP"/>
        </w:rPr>
        <w:t>"</w:t>
      </w:r>
      <w:r>
        <w:rPr>
          <w:lang w:eastAsia="ja-JP"/>
        </w:rPr>
        <w:t>自分の言葉</w:t>
      </w:r>
      <w:r>
        <w:rPr>
          <w:lang w:eastAsia="ja-JP"/>
        </w:rPr>
        <w:t>"</w:t>
      </w:r>
      <w:r>
        <w:rPr>
          <w:lang w:eastAsia="ja-JP"/>
        </w:rPr>
        <w:t>に変換する力が手に入ります。これから学ぶ方は、どんなメソッドも活かせる土台が先に手に入ります。</w:t>
      </w:r>
    </w:p>
    <w:p w14:paraId="345E5F1A" w14:textId="77777777" w:rsidR="00C574CF" w:rsidRDefault="00C574CF">
      <w:pPr>
        <w:rPr>
          <w:lang w:eastAsia="ja-JP"/>
        </w:rPr>
      </w:pPr>
    </w:p>
    <w:p w14:paraId="237332DA" w14:textId="77777777" w:rsidR="00C574CF" w:rsidRDefault="00000000">
      <w:pPr>
        <w:rPr>
          <w:lang w:eastAsia="ja-JP"/>
        </w:rPr>
      </w:pPr>
      <w:r>
        <w:rPr>
          <w:lang w:eastAsia="ja-JP"/>
        </w:rPr>
        <w:t>Q</w:t>
      </w:r>
      <w:r>
        <w:rPr>
          <w:lang w:eastAsia="ja-JP"/>
        </w:rPr>
        <w:t>：また新しいメソッドを覚えるのは正直しんどいです</w:t>
      </w:r>
      <w:r>
        <w:rPr>
          <w:lang w:eastAsia="ja-JP"/>
        </w:rPr>
        <w:t>…</w:t>
      </w:r>
    </w:p>
    <w:p w14:paraId="157296D6" w14:textId="77777777" w:rsidR="00C574CF" w:rsidRDefault="00000000">
      <w:pPr>
        <w:rPr>
          <w:lang w:eastAsia="ja-JP"/>
        </w:rPr>
      </w:pPr>
      <w:r>
        <w:rPr>
          <w:lang w:eastAsia="ja-JP"/>
        </w:rPr>
        <w:lastRenderedPageBreak/>
        <w:t>A</w:t>
      </w:r>
      <w:r>
        <w:rPr>
          <w:lang w:eastAsia="ja-JP"/>
        </w:rPr>
        <w:t>：そのお気持ち、よくわかります。安心してください。このワークショップでは新しいメソッドを追加しません。あなたが「すでに持っているもの」を言語化し、セッションとして設計する</w:t>
      </w:r>
      <w:r>
        <w:rPr>
          <w:lang w:eastAsia="ja-JP"/>
        </w:rPr>
        <w:t>"</w:t>
      </w:r>
      <w:r>
        <w:rPr>
          <w:lang w:eastAsia="ja-JP"/>
        </w:rPr>
        <w:t>視点</w:t>
      </w:r>
      <w:r>
        <w:rPr>
          <w:lang w:eastAsia="ja-JP"/>
        </w:rPr>
        <w:t>"</w:t>
      </w:r>
      <w:r>
        <w:rPr>
          <w:lang w:eastAsia="ja-JP"/>
        </w:rPr>
        <w:t>を手に入れていただきます。学び疲れしている方にこそ、受けてほしいワークショップです。</w:t>
      </w:r>
    </w:p>
    <w:p w14:paraId="681147B6" w14:textId="77777777" w:rsidR="00C574CF" w:rsidRDefault="00C574CF">
      <w:pPr>
        <w:rPr>
          <w:lang w:eastAsia="ja-JP"/>
        </w:rPr>
      </w:pPr>
    </w:p>
    <w:p w14:paraId="79F90541" w14:textId="77777777" w:rsidR="00C574CF" w:rsidRDefault="00000000">
      <w:pPr>
        <w:rPr>
          <w:lang w:eastAsia="ja-JP"/>
        </w:rPr>
      </w:pPr>
      <w:r>
        <w:rPr>
          <w:lang w:eastAsia="ja-JP"/>
        </w:rPr>
        <w:t>Q</w:t>
      </w:r>
      <w:r>
        <w:rPr>
          <w:lang w:eastAsia="ja-JP"/>
        </w:rPr>
        <w:t>：</w:t>
      </w:r>
      <w:r>
        <w:rPr>
          <w:lang w:eastAsia="ja-JP"/>
        </w:rPr>
        <w:t>5</w:t>
      </w:r>
      <w:r>
        <w:rPr>
          <w:lang w:eastAsia="ja-JP"/>
        </w:rPr>
        <w:t>日間で本当に変わりますか？</w:t>
      </w:r>
    </w:p>
    <w:p w14:paraId="614B7D48" w14:textId="77777777" w:rsidR="00C574CF" w:rsidRDefault="00000000">
      <w:pPr>
        <w:rPr>
          <w:lang w:eastAsia="ja-JP"/>
        </w:rPr>
      </w:pPr>
      <w:r>
        <w:rPr>
          <w:lang w:eastAsia="ja-JP"/>
        </w:rPr>
        <w:t>A</w:t>
      </w:r>
      <w:r>
        <w:rPr>
          <w:lang w:eastAsia="ja-JP"/>
        </w:rPr>
        <w:t>：</w:t>
      </w:r>
      <w:r>
        <w:rPr>
          <w:lang w:eastAsia="ja-JP"/>
        </w:rPr>
        <w:t>5</w:t>
      </w:r>
      <w:r>
        <w:rPr>
          <w:lang w:eastAsia="ja-JP"/>
        </w:rPr>
        <w:t>日間で全てが完成するとは言いません。しかし、「何を変えればいいか」が明確になります。今まで「もっと学ばなければ」と感じていたループから抜け出す、決定的な</w:t>
      </w:r>
      <w:r>
        <w:rPr>
          <w:lang w:eastAsia="ja-JP"/>
        </w:rPr>
        <w:t>"</w:t>
      </w:r>
      <w:r>
        <w:rPr>
          <w:lang w:eastAsia="ja-JP"/>
        </w:rPr>
        <w:t>視点の転換</w:t>
      </w:r>
      <w:r>
        <w:rPr>
          <w:lang w:eastAsia="ja-JP"/>
        </w:rPr>
        <w:t>"</w:t>
      </w:r>
      <w:r>
        <w:rPr>
          <w:lang w:eastAsia="ja-JP"/>
        </w:rPr>
        <w:t>が起きる</w:t>
      </w:r>
      <w:r>
        <w:rPr>
          <w:lang w:eastAsia="ja-JP"/>
        </w:rPr>
        <w:t>5</w:t>
      </w:r>
      <w:r>
        <w:rPr>
          <w:lang w:eastAsia="ja-JP"/>
        </w:rPr>
        <w:t>日間です。</w:t>
      </w:r>
    </w:p>
    <w:p w14:paraId="281217F0" w14:textId="77777777" w:rsidR="00C574CF" w:rsidRDefault="00C574CF">
      <w:pPr>
        <w:rPr>
          <w:lang w:eastAsia="ja-JP"/>
        </w:rPr>
      </w:pPr>
    </w:p>
    <w:p w14:paraId="592D116D" w14:textId="77777777" w:rsidR="00C574CF" w:rsidRDefault="00000000">
      <w:pPr>
        <w:rPr>
          <w:lang w:eastAsia="ja-JP"/>
        </w:rPr>
      </w:pPr>
      <w:r>
        <w:rPr>
          <w:lang w:eastAsia="ja-JP"/>
        </w:rPr>
        <w:t>Q</w:t>
      </w:r>
      <w:r>
        <w:rPr>
          <w:lang w:eastAsia="ja-JP"/>
        </w:rPr>
        <w:t>：無料とのことですが、なぜですか？</w:t>
      </w:r>
    </w:p>
    <w:p w14:paraId="31026820" w14:textId="77777777" w:rsidR="00C574CF" w:rsidRDefault="00000000">
      <w:pPr>
        <w:rPr>
          <w:lang w:eastAsia="ja-JP"/>
        </w:rPr>
      </w:pPr>
      <w:r>
        <w:rPr>
          <w:lang w:eastAsia="ja-JP"/>
        </w:rPr>
        <w:t>A</w:t>
      </w:r>
      <w:r>
        <w:rPr>
          <w:lang w:eastAsia="ja-JP"/>
        </w:rPr>
        <w:t>：このワークショップは「カウンセラーの言語学」の考え方を体験していただくための場です。</w:t>
      </w:r>
      <w:r>
        <w:rPr>
          <w:lang w:eastAsia="ja-JP"/>
        </w:rPr>
        <w:t>5</w:t>
      </w:r>
      <w:r>
        <w:rPr>
          <w:lang w:eastAsia="ja-JP"/>
        </w:rPr>
        <w:t>日間で</w:t>
      </w:r>
      <w:r>
        <w:rPr>
          <w:lang w:eastAsia="ja-JP"/>
        </w:rPr>
        <w:t>"</w:t>
      </w:r>
      <w:r>
        <w:rPr>
          <w:lang w:eastAsia="ja-JP"/>
        </w:rPr>
        <w:t>視点の転換</w:t>
      </w:r>
      <w:r>
        <w:rPr>
          <w:lang w:eastAsia="ja-JP"/>
        </w:rPr>
        <w:t>"</w:t>
      </w:r>
      <w:r>
        <w:rPr>
          <w:lang w:eastAsia="ja-JP"/>
        </w:rPr>
        <w:t>を体験し、ご自身のセッションの可能性を実感してください。体験の先に、さらに深く学びたい方のための継続プログラムをご用意しています。</w:t>
      </w:r>
    </w:p>
    <w:p w14:paraId="4461722F" w14:textId="77777777" w:rsidR="00C574CF" w:rsidRDefault="00C574CF">
      <w:pPr>
        <w:rPr>
          <w:lang w:eastAsia="ja-JP"/>
        </w:rPr>
      </w:pPr>
    </w:p>
    <w:p w14:paraId="696657C1" w14:textId="77777777" w:rsidR="00C574CF" w:rsidRDefault="00C574CF">
      <w:pPr>
        <w:rPr>
          <w:lang w:eastAsia="ja-JP"/>
        </w:rPr>
      </w:pPr>
    </w:p>
    <w:p w14:paraId="1641696C" w14:textId="77777777" w:rsidR="00C574CF" w:rsidRDefault="00000000">
      <w:pPr>
        <w:pStyle w:val="ac"/>
        <w:rPr>
          <w:lang w:eastAsia="ja-JP"/>
        </w:rPr>
      </w:pPr>
      <w:r>
        <w:rPr>
          <w:lang w:eastAsia="ja-JP"/>
        </w:rPr>
        <w:t>誰が教えるのか？</w:t>
      </w:r>
    </w:p>
    <w:p w14:paraId="667613B2" w14:textId="77777777" w:rsidR="00C574CF" w:rsidRDefault="00C574CF">
      <w:pPr>
        <w:rPr>
          <w:lang w:eastAsia="ja-JP"/>
        </w:rPr>
      </w:pPr>
    </w:p>
    <w:p w14:paraId="5ADE8E18" w14:textId="77777777" w:rsidR="00C574CF" w:rsidRDefault="00000000">
      <w:pPr>
        <w:rPr>
          <w:lang w:eastAsia="ja-JP"/>
        </w:rPr>
      </w:pPr>
      <w:r>
        <w:rPr>
          <w:lang w:eastAsia="ja-JP"/>
        </w:rPr>
        <w:t>人の内側に眠る可能性を目覚めさせる</w:t>
      </w:r>
    </w:p>
    <w:p w14:paraId="26FE2748" w14:textId="77777777" w:rsidR="00C574CF" w:rsidRDefault="00000000">
      <w:pPr>
        <w:rPr>
          <w:lang w:eastAsia="ja-JP"/>
        </w:rPr>
      </w:pPr>
      <w:r>
        <w:rPr>
          <w:lang w:eastAsia="ja-JP"/>
        </w:rPr>
        <w:t>しぐさとことば、エリクソン催眠のプロフェッショナル。</w:t>
      </w:r>
    </w:p>
    <w:p w14:paraId="7F35B298" w14:textId="77777777" w:rsidR="00C574CF" w:rsidRDefault="00C574CF">
      <w:pPr>
        <w:rPr>
          <w:lang w:eastAsia="ja-JP"/>
        </w:rPr>
      </w:pPr>
    </w:p>
    <w:p w14:paraId="4A116F53" w14:textId="77777777" w:rsidR="00C574CF" w:rsidRDefault="00000000">
      <w:pPr>
        <w:rPr>
          <w:lang w:eastAsia="ja-JP"/>
        </w:rPr>
      </w:pPr>
      <w:r>
        <w:rPr>
          <w:lang w:eastAsia="ja-JP"/>
        </w:rPr>
        <w:t>ことばが持つ心に与える影響力をテンプレート化した『潜在意識テンプレート』で経験やスキルレベルに関わらず、クライアントの自発的な変化を可能にする【カウンセラーの言語学】の開発者</w:t>
      </w:r>
    </w:p>
    <w:p w14:paraId="19E8919B" w14:textId="77777777" w:rsidR="00C574CF" w:rsidRDefault="00C574CF">
      <w:pPr>
        <w:rPr>
          <w:lang w:eastAsia="ja-JP"/>
        </w:rPr>
      </w:pPr>
    </w:p>
    <w:p w14:paraId="0A26A19B" w14:textId="77777777" w:rsidR="00C574CF" w:rsidRDefault="00000000">
      <w:pPr>
        <w:rPr>
          <w:lang w:eastAsia="ja-JP"/>
        </w:rPr>
      </w:pPr>
      <w:r>
        <w:rPr>
          <w:lang w:eastAsia="ja-JP"/>
        </w:rPr>
        <w:t>アナロギアレンマ株式会社</w:t>
      </w:r>
      <w:r>
        <w:rPr>
          <w:lang w:eastAsia="ja-JP"/>
        </w:rPr>
        <w:t xml:space="preserve"> </w:t>
      </w:r>
      <w:r>
        <w:rPr>
          <w:lang w:eastAsia="ja-JP"/>
        </w:rPr>
        <w:t>代表</w:t>
      </w:r>
    </w:p>
    <w:p w14:paraId="071276ED" w14:textId="77777777" w:rsidR="00C574CF" w:rsidRDefault="00000000">
      <w:r>
        <w:lastRenderedPageBreak/>
        <w:t>神</w:t>
      </w:r>
      <w:r>
        <w:t xml:space="preserve"> </w:t>
      </w:r>
      <w:proofErr w:type="spellStart"/>
      <w:r>
        <w:t>崇仁（</w:t>
      </w:r>
      <w:r>
        <w:t>Takahito</w:t>
      </w:r>
      <w:proofErr w:type="spellEnd"/>
      <w:r>
        <w:t xml:space="preserve"> KO</w:t>
      </w:r>
      <w:r>
        <w:t>）</w:t>
      </w:r>
    </w:p>
    <w:p w14:paraId="6A691DBD" w14:textId="77777777" w:rsidR="00C574CF" w:rsidRDefault="00C574CF"/>
    <w:p w14:paraId="5DA6CBFA" w14:textId="77777777" w:rsidR="00C574CF" w:rsidRDefault="00000000">
      <w:pPr>
        <w:rPr>
          <w:lang w:eastAsia="ja-JP"/>
        </w:rPr>
      </w:pPr>
      <w:r>
        <w:rPr>
          <w:lang w:eastAsia="ja-JP"/>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62EC1A5F" w14:textId="77777777" w:rsidR="00C574CF" w:rsidRDefault="00000000">
      <w:pPr>
        <w:rPr>
          <w:lang w:eastAsia="ja-JP"/>
        </w:rPr>
      </w:pPr>
      <w:r>
        <w:rPr>
          <w:lang w:eastAsia="ja-JP"/>
        </w:rPr>
        <w:t>エリクソン催眠を使った『うつ治療』の世界的権威、マイケル・ヤプコ博士、世界的コーチであるスティーブン・ギリガン博士から直接学び、日本に招聘する活動のほか、アーネスト・ロッシ博士など</w:t>
      </w:r>
      <w:r>
        <w:rPr>
          <w:lang w:eastAsia="ja-JP"/>
        </w:rPr>
        <w:t>14</w:t>
      </w:r>
      <w:r>
        <w:rPr>
          <w:lang w:eastAsia="ja-JP"/>
        </w:rPr>
        <w:t>人の弟子、家族から、直接エリクソン催眠の薫陶を受ける。また、エリクソンの偉業を次世代に残す世界的団体、</w:t>
      </w:r>
      <w:r>
        <w:rPr>
          <w:lang w:eastAsia="ja-JP"/>
        </w:rPr>
        <w:t xml:space="preserve"> </w:t>
      </w:r>
      <w:r>
        <w:rPr>
          <w:lang w:eastAsia="ja-JP"/>
        </w:rPr>
        <w:t>『ミルトン・エリクソン財団』の創設者であり、現理事長のジェフリー・ザイク博士よりエリクソンのレガシーを次世代に残す活動の功績を認められた唯一の日本人でもある。</w:t>
      </w:r>
    </w:p>
    <w:p w14:paraId="16BCA593" w14:textId="77777777" w:rsidR="00C574CF" w:rsidRDefault="00000000">
      <w:pPr>
        <w:rPr>
          <w:lang w:eastAsia="ja-JP"/>
        </w:rPr>
      </w:pPr>
      <w:r>
        <w:rPr>
          <w:lang w:eastAsia="ja-JP"/>
        </w:rPr>
        <w:t>ハーバード大学の成人発達の権威、ロバート・キーガン博士から『人間の発達』について。社会心理学者のロベルト・チャルディーニ博士から『影響力の武器』の実践的な使い方を学ぶ。</w:t>
      </w:r>
    </w:p>
    <w:p w14:paraId="5E28C3EE" w14:textId="77777777" w:rsidR="00C574CF" w:rsidRDefault="00000000">
      <w:pPr>
        <w:rPr>
          <w:lang w:eastAsia="ja-JP"/>
        </w:rPr>
      </w:pPr>
      <w:r>
        <w:rPr>
          <w:lang w:eastAsia="ja-JP"/>
        </w:rPr>
        <w:t>心理キャリアのスタートは</w:t>
      </w:r>
      <w:r>
        <w:rPr>
          <w:lang w:eastAsia="ja-JP"/>
        </w:rPr>
        <w:t>NLP</w:t>
      </w:r>
      <w:r>
        <w:rPr>
          <w:lang w:eastAsia="ja-JP"/>
        </w:rPr>
        <w:t>から。その最高峰に位置するメタ・マスタートレーナー、クリスティナ・ホール女史から言語の持つ可能性を学び、そのトレーニングの最中、卓越した言葉遣い『言語モデリング』の手法を発見する。</w:t>
      </w:r>
    </w:p>
    <w:p w14:paraId="5CF15EE5" w14:textId="77777777" w:rsidR="00C574CF" w:rsidRDefault="00000000">
      <w:pPr>
        <w:rPr>
          <w:lang w:eastAsia="ja-JP"/>
        </w:rPr>
      </w:pPr>
      <w:r>
        <w:rPr>
          <w:lang w:eastAsia="ja-JP"/>
        </w:rPr>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32D26470" w14:textId="77777777" w:rsidR="00C574CF" w:rsidRDefault="00000000">
      <w:pPr>
        <w:rPr>
          <w:lang w:eastAsia="ja-JP"/>
        </w:rPr>
      </w:pPr>
      <w:r>
        <w:rPr>
          <w:lang w:eastAsia="ja-JP"/>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4C63F015" w14:textId="77777777" w:rsidR="00C574CF" w:rsidRDefault="00000000">
      <w:pPr>
        <w:rPr>
          <w:lang w:eastAsia="ja-JP"/>
        </w:rPr>
      </w:pPr>
      <w:r>
        <w:rPr>
          <w:lang w:eastAsia="ja-JP"/>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30FE35D7" w14:textId="77777777" w:rsidR="00C574CF" w:rsidRDefault="00000000">
      <w:pPr>
        <w:rPr>
          <w:lang w:eastAsia="ja-JP"/>
        </w:rPr>
      </w:pPr>
      <w:r>
        <w:rPr>
          <w:lang w:eastAsia="ja-JP"/>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w:t>
      </w:r>
      <w:r>
        <w:rPr>
          <w:lang w:eastAsia="ja-JP"/>
        </w:rPr>
        <w:lastRenderedPageBreak/>
        <w:t>だけでなく、医師や精神科医、臨床心理士など精神医学の専門家も、「自分を受け入れた」、「スキルを学びにきたのに癒された」、「深い変容を実感」など大きな反響を得ている。</w:t>
      </w:r>
    </w:p>
    <w:p w14:paraId="23643546" w14:textId="77777777" w:rsidR="00C574CF" w:rsidRDefault="00000000">
      <w:pPr>
        <w:rPr>
          <w:lang w:eastAsia="ja-JP"/>
        </w:rPr>
      </w:pPr>
      <w:r>
        <w:rPr>
          <w:lang w:eastAsia="ja-JP"/>
        </w:rPr>
        <w:t>対人援助専門雑誌「セラピスト」様にて、神</w:t>
      </w:r>
      <w:r>
        <w:rPr>
          <w:lang w:eastAsia="ja-JP"/>
        </w:rPr>
        <w:t xml:space="preserve"> </w:t>
      </w:r>
      <w:r>
        <w:rPr>
          <w:lang w:eastAsia="ja-JP"/>
        </w:rPr>
        <w:t>崇仁のメソッドが紹介されました。</w:t>
      </w:r>
    </w:p>
    <w:p w14:paraId="565C92CC" w14:textId="77777777" w:rsidR="00C574CF" w:rsidRDefault="00C574CF">
      <w:pPr>
        <w:rPr>
          <w:lang w:eastAsia="ja-JP"/>
        </w:rPr>
      </w:pPr>
    </w:p>
    <w:p w14:paraId="38788A2E" w14:textId="77777777" w:rsidR="00C574CF" w:rsidRDefault="00C574CF">
      <w:pPr>
        <w:rPr>
          <w:lang w:eastAsia="ja-JP"/>
        </w:rPr>
      </w:pPr>
    </w:p>
    <w:p w14:paraId="0359DA09" w14:textId="77777777" w:rsidR="00C574CF" w:rsidRDefault="00000000">
      <w:pPr>
        <w:pStyle w:val="ac"/>
        <w:rPr>
          <w:lang w:eastAsia="ja-JP"/>
        </w:rPr>
      </w:pPr>
      <w:r>
        <w:rPr>
          <w:lang w:eastAsia="ja-JP"/>
        </w:rPr>
        <w:t>あなたへのメッセージ</w:t>
      </w:r>
    </w:p>
    <w:p w14:paraId="290E3E26" w14:textId="77777777" w:rsidR="00C574CF" w:rsidRDefault="00000000">
      <w:pPr>
        <w:rPr>
          <w:lang w:eastAsia="ja-JP"/>
        </w:rPr>
      </w:pPr>
      <w:r>
        <w:rPr>
          <w:lang w:eastAsia="ja-JP"/>
        </w:rPr>
        <w:t>あなたはずっと</w:t>
      </w:r>
    </w:p>
    <w:p w14:paraId="2272F818" w14:textId="77777777" w:rsidR="00C574CF" w:rsidRDefault="00000000">
      <w:pPr>
        <w:rPr>
          <w:lang w:eastAsia="ja-JP"/>
        </w:rPr>
      </w:pPr>
      <w:r>
        <w:rPr>
          <w:lang w:eastAsia="ja-JP"/>
        </w:rPr>
        <w:t>「もっと学べば変われる」と</w:t>
      </w:r>
    </w:p>
    <w:p w14:paraId="2FA484B7" w14:textId="77777777" w:rsidR="00C574CF" w:rsidRDefault="00000000">
      <w:pPr>
        <w:rPr>
          <w:lang w:eastAsia="ja-JP"/>
        </w:rPr>
      </w:pPr>
      <w:r>
        <w:rPr>
          <w:lang w:eastAsia="ja-JP"/>
        </w:rPr>
        <w:t>信じて走り続けてきた。</w:t>
      </w:r>
    </w:p>
    <w:p w14:paraId="55842BB5" w14:textId="77777777" w:rsidR="00C574CF" w:rsidRDefault="00C574CF">
      <w:pPr>
        <w:rPr>
          <w:lang w:eastAsia="ja-JP"/>
        </w:rPr>
      </w:pPr>
    </w:p>
    <w:p w14:paraId="4A8DA6AE" w14:textId="77777777" w:rsidR="00C574CF" w:rsidRDefault="00000000">
      <w:pPr>
        <w:rPr>
          <w:lang w:eastAsia="ja-JP"/>
        </w:rPr>
      </w:pPr>
      <w:r>
        <w:rPr>
          <w:lang w:eastAsia="ja-JP"/>
        </w:rPr>
        <w:t>でも本当に足りなかったのは</w:t>
      </w:r>
    </w:p>
    <w:p w14:paraId="37403894" w14:textId="77777777" w:rsidR="00C574CF" w:rsidRDefault="00000000">
      <w:pPr>
        <w:rPr>
          <w:lang w:eastAsia="ja-JP"/>
        </w:rPr>
      </w:pPr>
      <w:r>
        <w:rPr>
          <w:lang w:eastAsia="ja-JP"/>
        </w:rPr>
        <w:t>知識でもスキルでもなく、</w:t>
      </w:r>
    </w:p>
    <w:p w14:paraId="35C757AA" w14:textId="77777777" w:rsidR="00C574CF" w:rsidRDefault="00000000">
      <w:pPr>
        <w:rPr>
          <w:lang w:eastAsia="ja-JP"/>
        </w:rPr>
      </w:pPr>
      <w:r>
        <w:rPr>
          <w:lang w:eastAsia="ja-JP"/>
        </w:rPr>
        <w:t>自分に語りかけている「言葉」でした。</w:t>
      </w:r>
    </w:p>
    <w:p w14:paraId="3B7ADCB1" w14:textId="77777777" w:rsidR="00C574CF" w:rsidRDefault="00C574CF">
      <w:pPr>
        <w:rPr>
          <w:lang w:eastAsia="ja-JP"/>
        </w:rPr>
      </w:pPr>
    </w:p>
    <w:p w14:paraId="73713429" w14:textId="77777777" w:rsidR="00C574CF" w:rsidRDefault="00000000">
      <w:pPr>
        <w:rPr>
          <w:lang w:eastAsia="ja-JP"/>
        </w:rPr>
      </w:pPr>
      <w:r>
        <w:rPr>
          <w:lang w:eastAsia="ja-JP"/>
        </w:rPr>
        <w:t>内部対話が変わった瞬間、</w:t>
      </w:r>
    </w:p>
    <w:p w14:paraId="58EAFC22" w14:textId="77777777" w:rsidR="00C574CF" w:rsidRDefault="00000000">
      <w:pPr>
        <w:rPr>
          <w:lang w:eastAsia="ja-JP"/>
        </w:rPr>
      </w:pPr>
      <w:r>
        <w:rPr>
          <w:lang w:eastAsia="ja-JP"/>
        </w:rPr>
        <w:t>学んだ全てが「自分の力」になります。</w:t>
      </w:r>
    </w:p>
    <w:p w14:paraId="49D78C21" w14:textId="77777777" w:rsidR="00C574CF" w:rsidRDefault="00C574CF">
      <w:pPr>
        <w:rPr>
          <w:lang w:eastAsia="ja-JP"/>
        </w:rPr>
      </w:pPr>
    </w:p>
    <w:p w14:paraId="6D27976A" w14:textId="77777777" w:rsidR="00C574CF" w:rsidRDefault="00000000">
      <w:pPr>
        <w:rPr>
          <w:lang w:eastAsia="ja-JP"/>
        </w:rPr>
      </w:pPr>
      <w:r>
        <w:rPr>
          <w:lang w:eastAsia="ja-JP"/>
        </w:rPr>
        <w:t>その日は、もう</w:t>
      </w:r>
      <w:r>
        <w:rPr>
          <w:lang w:eastAsia="ja-JP"/>
        </w:rPr>
        <w:t>5</w:t>
      </w:r>
      <w:r>
        <w:rPr>
          <w:lang w:eastAsia="ja-JP"/>
        </w:rPr>
        <w:t>日後です。</w:t>
      </w:r>
    </w:p>
    <w:p w14:paraId="22E8BE03" w14:textId="77777777" w:rsidR="00C574CF" w:rsidRDefault="00C574CF">
      <w:pPr>
        <w:rPr>
          <w:lang w:eastAsia="ja-JP"/>
        </w:rPr>
      </w:pPr>
    </w:p>
    <w:p w14:paraId="55CE4058" w14:textId="77777777" w:rsidR="00C574CF" w:rsidRDefault="00000000">
      <w:pPr>
        <w:rPr>
          <w:lang w:eastAsia="ja-JP"/>
        </w:rPr>
      </w:pPr>
      <w:r>
        <w:rPr>
          <w:lang w:eastAsia="ja-JP"/>
        </w:rPr>
        <w:t>足りなかったのは「たった一つの視点」でした。</w:t>
      </w:r>
    </w:p>
    <w:p w14:paraId="64876634" w14:textId="77777777" w:rsidR="00C574CF" w:rsidRDefault="00000000">
      <w:pPr>
        <w:rPr>
          <w:lang w:eastAsia="ja-JP"/>
        </w:rPr>
      </w:pPr>
      <w:r>
        <w:rPr>
          <w:lang w:eastAsia="ja-JP"/>
        </w:rPr>
        <w:t>その視点を手に入れる</w:t>
      </w:r>
      <w:r>
        <w:rPr>
          <w:lang w:eastAsia="ja-JP"/>
        </w:rPr>
        <w:t>5</w:t>
      </w:r>
      <w:r>
        <w:rPr>
          <w:lang w:eastAsia="ja-JP"/>
        </w:rPr>
        <w:t>日間が、ここから始まります。</w:t>
      </w:r>
    </w:p>
    <w:p w14:paraId="3968CADB" w14:textId="77777777" w:rsidR="00C574CF" w:rsidRDefault="00C574CF">
      <w:pPr>
        <w:rPr>
          <w:lang w:eastAsia="ja-JP"/>
        </w:rPr>
      </w:pPr>
    </w:p>
    <w:p w14:paraId="043B17F7" w14:textId="77777777" w:rsidR="00C574CF" w:rsidRDefault="00000000">
      <w:pPr>
        <w:rPr>
          <w:lang w:eastAsia="ja-JP"/>
        </w:rPr>
      </w:pPr>
      <w:r>
        <w:rPr>
          <w:lang w:eastAsia="ja-JP"/>
        </w:rPr>
        <w:t>この５日間のワークショップに参加することが</w:t>
      </w:r>
    </w:p>
    <w:p w14:paraId="6A13217D" w14:textId="77777777" w:rsidR="00C574CF" w:rsidRDefault="00000000">
      <w:pPr>
        <w:rPr>
          <w:lang w:eastAsia="ja-JP"/>
        </w:rPr>
      </w:pPr>
      <w:r>
        <w:rPr>
          <w:lang w:eastAsia="ja-JP"/>
        </w:rPr>
        <w:t>あなたにとって</w:t>
      </w:r>
    </w:p>
    <w:p w14:paraId="7AF8B28A" w14:textId="77777777" w:rsidR="00C574CF" w:rsidRDefault="00C574CF">
      <w:pPr>
        <w:rPr>
          <w:lang w:eastAsia="ja-JP"/>
        </w:rPr>
      </w:pPr>
    </w:p>
    <w:p w14:paraId="31E65B2F" w14:textId="77777777" w:rsidR="00C574CF" w:rsidRDefault="00000000">
      <w:pPr>
        <w:rPr>
          <w:lang w:eastAsia="ja-JP"/>
        </w:rPr>
      </w:pPr>
      <w:r>
        <w:rPr>
          <w:lang w:eastAsia="ja-JP"/>
        </w:rPr>
        <w:t>どのようにあなたの未来を輝かすのか？</w:t>
      </w:r>
    </w:p>
    <w:p w14:paraId="6D44E812" w14:textId="77777777" w:rsidR="00C574CF" w:rsidRDefault="00C574CF">
      <w:pPr>
        <w:rPr>
          <w:lang w:eastAsia="ja-JP"/>
        </w:rPr>
      </w:pPr>
    </w:p>
    <w:p w14:paraId="0787FE1E" w14:textId="77777777" w:rsidR="00C574CF" w:rsidRDefault="00000000">
      <w:pPr>
        <w:rPr>
          <w:lang w:eastAsia="ja-JP"/>
        </w:rPr>
      </w:pPr>
      <w:r>
        <w:rPr>
          <w:lang w:eastAsia="ja-JP"/>
        </w:rPr>
        <w:t>それはまだわかりませんが、</w:t>
      </w:r>
    </w:p>
    <w:p w14:paraId="072C76E1" w14:textId="77777777" w:rsidR="00C574CF" w:rsidRDefault="00000000">
      <w:pPr>
        <w:rPr>
          <w:lang w:eastAsia="ja-JP"/>
        </w:rPr>
      </w:pPr>
      <w:r>
        <w:rPr>
          <w:lang w:eastAsia="ja-JP"/>
        </w:rPr>
        <w:t>これまでのあなたのもどかしさや</w:t>
      </w:r>
    </w:p>
    <w:p w14:paraId="4FD94F22" w14:textId="77777777" w:rsidR="00C574CF" w:rsidRDefault="00000000">
      <w:pPr>
        <w:rPr>
          <w:lang w:eastAsia="ja-JP"/>
        </w:rPr>
      </w:pPr>
      <w:r>
        <w:rPr>
          <w:lang w:eastAsia="ja-JP"/>
        </w:rPr>
        <w:t>もっとこうできたら？</w:t>
      </w:r>
    </w:p>
    <w:p w14:paraId="5EBDAA6F" w14:textId="77777777" w:rsidR="00C574CF" w:rsidRDefault="00C574CF">
      <w:pPr>
        <w:rPr>
          <w:lang w:eastAsia="ja-JP"/>
        </w:rPr>
      </w:pPr>
    </w:p>
    <w:p w14:paraId="2D40516C" w14:textId="77777777" w:rsidR="00C574CF" w:rsidRDefault="00000000">
      <w:pPr>
        <w:rPr>
          <w:lang w:eastAsia="ja-JP"/>
        </w:rPr>
      </w:pPr>
      <w:r>
        <w:rPr>
          <w:lang w:eastAsia="ja-JP"/>
        </w:rPr>
        <w:t>の背景にある、</w:t>
      </w:r>
    </w:p>
    <w:p w14:paraId="178061B2" w14:textId="77777777" w:rsidR="00C574CF" w:rsidRDefault="00C574CF">
      <w:pPr>
        <w:rPr>
          <w:lang w:eastAsia="ja-JP"/>
        </w:rPr>
      </w:pPr>
    </w:p>
    <w:p w14:paraId="3330ABC0" w14:textId="77777777" w:rsidR="00C574CF" w:rsidRDefault="00000000">
      <w:pPr>
        <w:rPr>
          <w:lang w:eastAsia="ja-JP"/>
        </w:rPr>
      </w:pPr>
      <w:r>
        <w:rPr>
          <w:lang w:eastAsia="ja-JP"/>
        </w:rPr>
        <w:t>「ほんとうのあなたのあるべき姿」</w:t>
      </w:r>
    </w:p>
    <w:p w14:paraId="6D39C687" w14:textId="77777777" w:rsidR="00C574CF" w:rsidRDefault="00C574CF">
      <w:pPr>
        <w:rPr>
          <w:lang w:eastAsia="ja-JP"/>
        </w:rPr>
      </w:pPr>
    </w:p>
    <w:p w14:paraId="5C822AD1" w14:textId="77777777" w:rsidR="00C574CF" w:rsidRDefault="00000000">
      <w:pPr>
        <w:rPr>
          <w:lang w:eastAsia="ja-JP"/>
        </w:rPr>
      </w:pPr>
      <w:r>
        <w:rPr>
          <w:lang w:eastAsia="ja-JP"/>
        </w:rPr>
        <w:t>をワークショップの中で</w:t>
      </w:r>
    </w:p>
    <w:p w14:paraId="08B184D9" w14:textId="77777777" w:rsidR="00C574CF" w:rsidRDefault="00000000">
      <w:pPr>
        <w:rPr>
          <w:lang w:eastAsia="ja-JP"/>
        </w:rPr>
      </w:pPr>
      <w:r>
        <w:rPr>
          <w:lang w:eastAsia="ja-JP"/>
        </w:rPr>
        <w:t>僕が伝える内容を鏡として</w:t>
      </w:r>
    </w:p>
    <w:p w14:paraId="1D42220C" w14:textId="77777777" w:rsidR="00C574CF" w:rsidRDefault="00000000">
      <w:pPr>
        <w:rPr>
          <w:lang w:eastAsia="ja-JP"/>
        </w:rPr>
      </w:pPr>
      <w:r>
        <w:rPr>
          <w:lang w:eastAsia="ja-JP"/>
        </w:rPr>
        <w:t>向き合うことで</w:t>
      </w:r>
    </w:p>
    <w:p w14:paraId="0D20D618" w14:textId="77777777" w:rsidR="00C574CF" w:rsidRDefault="00C574CF">
      <w:pPr>
        <w:rPr>
          <w:lang w:eastAsia="ja-JP"/>
        </w:rPr>
      </w:pPr>
    </w:p>
    <w:p w14:paraId="3FC1FEE1" w14:textId="77777777" w:rsidR="00C574CF" w:rsidRDefault="00000000">
      <w:pPr>
        <w:rPr>
          <w:lang w:eastAsia="ja-JP"/>
        </w:rPr>
      </w:pPr>
      <w:r>
        <w:rPr>
          <w:lang w:eastAsia="ja-JP"/>
        </w:rPr>
        <w:t>これまでにない</w:t>
      </w:r>
    </w:p>
    <w:p w14:paraId="105BE55E" w14:textId="77777777" w:rsidR="00C574CF" w:rsidRDefault="00C574CF">
      <w:pPr>
        <w:rPr>
          <w:lang w:eastAsia="ja-JP"/>
        </w:rPr>
      </w:pPr>
    </w:p>
    <w:p w14:paraId="307B02A5" w14:textId="77777777" w:rsidR="00C574CF" w:rsidRDefault="00000000">
      <w:pPr>
        <w:rPr>
          <w:lang w:eastAsia="ja-JP"/>
        </w:rPr>
      </w:pPr>
      <w:r>
        <w:rPr>
          <w:lang w:eastAsia="ja-JP"/>
        </w:rPr>
        <w:t>新たな可能性を確信する</w:t>
      </w:r>
    </w:p>
    <w:p w14:paraId="7A212FF5" w14:textId="77777777" w:rsidR="00C574CF" w:rsidRDefault="00C574CF">
      <w:pPr>
        <w:rPr>
          <w:lang w:eastAsia="ja-JP"/>
        </w:rPr>
      </w:pPr>
    </w:p>
    <w:p w14:paraId="6639B6CC" w14:textId="77777777" w:rsidR="00C574CF" w:rsidRDefault="00000000">
      <w:pPr>
        <w:rPr>
          <w:lang w:eastAsia="ja-JP"/>
        </w:rPr>
      </w:pPr>
      <w:r>
        <w:rPr>
          <w:lang w:eastAsia="ja-JP"/>
        </w:rPr>
        <w:t>その価値を手に入れてください。</w:t>
      </w:r>
    </w:p>
    <w:p w14:paraId="4F26A66C" w14:textId="77777777" w:rsidR="00C574CF" w:rsidRDefault="00C574CF">
      <w:pPr>
        <w:rPr>
          <w:lang w:eastAsia="ja-JP"/>
        </w:rPr>
      </w:pPr>
    </w:p>
    <w:p w14:paraId="18CB4FCF" w14:textId="77777777" w:rsidR="00C574CF" w:rsidRDefault="00000000">
      <w:pPr>
        <w:rPr>
          <w:lang w:eastAsia="ja-JP"/>
        </w:rPr>
      </w:pPr>
      <w:r>
        <w:rPr>
          <w:lang w:eastAsia="ja-JP"/>
        </w:rPr>
        <w:t>あなたの参加をお待ちしています！</w:t>
      </w:r>
    </w:p>
    <w:p w14:paraId="4AC1721E" w14:textId="77777777" w:rsidR="00C574CF" w:rsidRDefault="00C574CF">
      <w:pPr>
        <w:rPr>
          <w:lang w:eastAsia="ja-JP"/>
        </w:rPr>
      </w:pPr>
    </w:p>
    <w:p w14:paraId="7A43D265" w14:textId="77777777" w:rsidR="00C574CF" w:rsidRDefault="00000000">
      <w:pPr>
        <w:pStyle w:val="ac"/>
        <w:rPr>
          <w:lang w:eastAsia="ja-JP"/>
        </w:rPr>
      </w:pPr>
      <w:r>
        <w:rPr>
          <w:lang w:eastAsia="ja-JP"/>
        </w:rPr>
        <w:t>ここからの流れ</w:t>
      </w:r>
    </w:p>
    <w:p w14:paraId="16EB634E" w14:textId="77777777" w:rsidR="00C574CF" w:rsidRDefault="00000000">
      <w:pPr>
        <w:rPr>
          <w:lang w:eastAsia="ja-JP"/>
        </w:rPr>
      </w:pPr>
      <w:r>
        <w:rPr>
          <w:lang w:eastAsia="ja-JP"/>
        </w:rPr>
        <w:lastRenderedPageBreak/>
        <w:t>STEP 1</w:t>
      </w:r>
    </w:p>
    <w:p w14:paraId="5F4D6F7E" w14:textId="77777777" w:rsidR="00C574CF" w:rsidRDefault="00000000">
      <w:pPr>
        <w:rPr>
          <w:lang w:eastAsia="ja-JP"/>
        </w:rPr>
      </w:pPr>
      <w:r>
        <w:rPr>
          <w:lang w:eastAsia="ja-JP"/>
        </w:rPr>
        <w:t>メールアドレス登録</w:t>
      </w:r>
    </w:p>
    <w:p w14:paraId="38BB0B8B" w14:textId="77777777" w:rsidR="00C574CF" w:rsidRDefault="00000000">
      <w:pPr>
        <w:rPr>
          <w:lang w:eastAsia="ja-JP"/>
        </w:rPr>
      </w:pPr>
      <w:r>
        <w:rPr>
          <w:lang w:eastAsia="ja-JP"/>
        </w:rPr>
        <w:t>→</w:t>
      </w:r>
    </w:p>
    <w:p w14:paraId="7AB69402" w14:textId="77777777" w:rsidR="00C574CF" w:rsidRDefault="00000000">
      <w:pPr>
        <w:rPr>
          <w:lang w:eastAsia="ja-JP"/>
        </w:rPr>
      </w:pPr>
      <w:r>
        <w:rPr>
          <w:lang w:eastAsia="ja-JP"/>
        </w:rPr>
        <w:t>STEP 2</w:t>
      </w:r>
    </w:p>
    <w:p w14:paraId="4958F9A0" w14:textId="77777777" w:rsidR="00C574CF" w:rsidRDefault="00000000">
      <w:proofErr w:type="spellStart"/>
      <w:r>
        <w:t>LINE</w:t>
      </w:r>
      <w:r>
        <w:t>登録</w:t>
      </w:r>
      <w:proofErr w:type="spellEnd"/>
    </w:p>
    <w:p w14:paraId="756D545A" w14:textId="77777777" w:rsidR="00C574CF" w:rsidRDefault="00000000">
      <w:r>
        <w:t>→</w:t>
      </w:r>
    </w:p>
    <w:p w14:paraId="7E49E9BE" w14:textId="77777777" w:rsidR="00C574CF" w:rsidRDefault="00000000">
      <w:r>
        <w:t>STEP 3</w:t>
      </w:r>
    </w:p>
    <w:p w14:paraId="7499112F" w14:textId="77777777" w:rsidR="00C574CF" w:rsidRDefault="00000000">
      <w:r>
        <w:t>5</w:t>
      </w:r>
      <w:r>
        <w:t>日間</w:t>
      </w:r>
      <w:r>
        <w:t>WS</w:t>
      </w:r>
      <w:r>
        <w:t>参加</w:t>
      </w:r>
    </w:p>
    <w:p w14:paraId="2F353F52" w14:textId="77777777" w:rsidR="00C574CF" w:rsidRDefault="00000000">
      <w:pPr>
        <w:rPr>
          <w:lang w:eastAsia="ja-JP"/>
        </w:rPr>
      </w:pPr>
      <w:r>
        <w:rPr>
          <w:lang w:eastAsia="ja-JP"/>
        </w:rPr>
        <w:t>無料で参加する</w:t>
      </w:r>
    </w:p>
    <w:p w14:paraId="28CB0163" w14:textId="77777777" w:rsidR="00C574CF" w:rsidRDefault="00C574CF">
      <w:pPr>
        <w:rPr>
          <w:lang w:eastAsia="ja-JP"/>
        </w:rPr>
      </w:pPr>
    </w:p>
    <w:p w14:paraId="0F00E937" w14:textId="77777777" w:rsidR="00C574CF" w:rsidRDefault="00000000">
      <w:pPr>
        <w:rPr>
          <w:lang w:eastAsia="ja-JP"/>
        </w:rPr>
      </w:pPr>
      <w:r>
        <w:rPr>
          <w:lang w:eastAsia="ja-JP"/>
        </w:rPr>
        <w:t>※</w:t>
      </w:r>
      <w:r>
        <w:rPr>
          <w:lang w:eastAsia="ja-JP"/>
        </w:rPr>
        <w:t>ご登録後すぐにワークショップの詳細をお届けします</w:t>
      </w:r>
    </w:p>
    <w:p w14:paraId="30FFA9F0" w14:textId="77777777" w:rsidR="00C574CF" w:rsidRDefault="00000000">
      <w:pPr>
        <w:rPr>
          <w:lang w:eastAsia="ja-JP"/>
        </w:rPr>
      </w:pPr>
      <w:r>
        <w:rPr>
          <w:lang w:eastAsia="ja-JP"/>
        </w:rPr>
        <w:t>カウンセラーの言語学</w:t>
      </w:r>
      <w:r>
        <w:rPr>
          <w:lang w:eastAsia="ja-JP"/>
        </w:rPr>
        <w:t xml:space="preserve"> | </w:t>
      </w:r>
      <w:r>
        <w:rPr>
          <w:lang w:eastAsia="ja-JP"/>
        </w:rPr>
        <w:t>マルチセッション・プロトコル</w:t>
      </w:r>
    </w:p>
    <w:p w14:paraId="5B27368D" w14:textId="77777777" w:rsidR="00C574CF" w:rsidRDefault="00C574CF">
      <w:pPr>
        <w:rPr>
          <w:lang w:eastAsia="ja-JP"/>
        </w:rPr>
      </w:pPr>
    </w:p>
    <w:p w14:paraId="0A649B50" w14:textId="77777777" w:rsidR="00C574CF" w:rsidRDefault="00000000">
      <w:pPr>
        <w:rPr>
          <w:lang w:eastAsia="ja-JP"/>
        </w:rPr>
      </w:pPr>
      <w:r>
        <w:rPr>
          <w:lang w:eastAsia="ja-JP"/>
        </w:rPr>
        <w:t>© 2026 All Rights Reserved.</w:t>
      </w:r>
    </w:p>
    <w:p w14:paraId="50A7089B" w14:textId="77777777" w:rsidR="00C574CF" w:rsidRDefault="00000000">
      <w:pPr>
        <w:rPr>
          <w:lang w:eastAsia="ja-JP"/>
        </w:rPr>
      </w:pPr>
      <w:r>
        <w:rPr>
          <w:lang w:eastAsia="ja-JP"/>
        </w:rPr>
        <w:t>無料ワークショップに今すぐ参加する</w:t>
      </w:r>
    </w:p>
    <w:p w14:paraId="3301F328" w14:textId="77777777" w:rsidR="00C574CF" w:rsidRDefault="00000000">
      <w:pPr>
        <w:rPr>
          <w:lang w:eastAsia="ja-JP"/>
        </w:rPr>
      </w:pPr>
      <w:r>
        <w:rPr>
          <w:lang w:eastAsia="ja-JP"/>
        </w:rPr>
        <w:t>5</w:t>
      </w:r>
      <w:r>
        <w:rPr>
          <w:lang w:eastAsia="ja-JP"/>
        </w:rPr>
        <w:t>日間集中ワークショップ｜メアド登録で詳細をお届け</w:t>
      </w:r>
    </w:p>
    <w:p w14:paraId="6CDA1EFE" w14:textId="77777777" w:rsidR="00C574CF" w:rsidRDefault="00000000">
      <w:pPr>
        <w:rPr>
          <w:lang w:eastAsia="ja-JP"/>
        </w:rPr>
      </w:pPr>
      <w:r>
        <w:rPr>
          <w:lang w:eastAsia="ja-JP"/>
        </w:rPr>
        <w:t>×</w:t>
      </w:r>
    </w:p>
    <w:p w14:paraId="06E3F1D6" w14:textId="77777777" w:rsidR="00C574CF" w:rsidRDefault="00000000">
      <w:pPr>
        <w:rPr>
          <w:lang w:eastAsia="ja-JP"/>
        </w:rPr>
      </w:pPr>
      <w:r>
        <w:rPr>
          <w:lang w:eastAsia="ja-JP"/>
        </w:rPr>
        <w:t>無料ワークショップに参加する</w:t>
      </w:r>
    </w:p>
    <w:p w14:paraId="71C14015" w14:textId="77777777" w:rsidR="00C574CF" w:rsidRDefault="00000000">
      <w:pPr>
        <w:rPr>
          <w:lang w:eastAsia="ja-JP"/>
        </w:rPr>
      </w:pPr>
      <w:r>
        <w:rPr>
          <w:lang w:eastAsia="ja-JP"/>
        </w:rPr>
        <w:t>メールアドレスをご登録ください。</w:t>
      </w:r>
    </w:p>
    <w:p w14:paraId="1DC45F51" w14:textId="77777777" w:rsidR="00C574CF" w:rsidRDefault="00000000">
      <w:pPr>
        <w:rPr>
          <w:lang w:eastAsia="ja-JP"/>
        </w:rPr>
      </w:pPr>
      <w:r>
        <w:rPr>
          <w:lang w:eastAsia="ja-JP"/>
        </w:rPr>
        <w:t>ワークショップの詳細と参加方法をお届けします。</w:t>
      </w:r>
    </w:p>
    <w:p w14:paraId="1189594E" w14:textId="77777777" w:rsidR="00C574CF" w:rsidRDefault="00000000">
      <w:pPr>
        <w:rPr>
          <w:lang w:eastAsia="ja-JP"/>
        </w:rPr>
      </w:pPr>
      <w:r>
        <w:rPr>
          <w:lang w:eastAsia="ja-JP"/>
        </w:rPr>
        <w:t>次のステップへ進む</w:t>
      </w:r>
    </w:p>
    <w:p w14:paraId="5D33C59F" w14:textId="77777777" w:rsidR="00C574CF" w:rsidRDefault="00000000">
      <w:pPr>
        <w:rPr>
          <w:lang w:eastAsia="ja-JP"/>
        </w:rPr>
      </w:pPr>
      <w:r>
        <w:rPr>
          <w:lang w:eastAsia="ja-JP"/>
        </w:rPr>
        <w:t>※</w:t>
      </w:r>
      <w:r>
        <w:rPr>
          <w:lang w:eastAsia="ja-JP"/>
        </w:rPr>
        <w:t>迷惑メールは送りません。いつでも解除できます。</w:t>
      </w:r>
    </w:p>
    <w:p w14:paraId="26315F1F" w14:textId="77777777" w:rsidR="00C574CF" w:rsidRDefault="00000000">
      <w:pPr>
        <w:rPr>
          <w:lang w:eastAsia="ja-JP"/>
        </w:rPr>
      </w:pPr>
      <w:r>
        <w:rPr>
          <w:lang w:eastAsia="ja-JP"/>
        </w:rPr>
        <w:t>✓</w:t>
      </w:r>
    </w:p>
    <w:p w14:paraId="4F1AF37D" w14:textId="77777777" w:rsidR="00C574CF" w:rsidRDefault="00000000">
      <w:pPr>
        <w:rPr>
          <w:lang w:eastAsia="ja-JP"/>
        </w:rPr>
      </w:pPr>
      <w:r>
        <w:rPr>
          <w:lang w:eastAsia="ja-JP"/>
        </w:rPr>
        <w:lastRenderedPageBreak/>
        <w:t>ご登録ありがとうございます！</w:t>
      </w:r>
    </w:p>
    <w:p w14:paraId="57FBEA56" w14:textId="77777777" w:rsidR="00C574CF" w:rsidRDefault="00000000">
      <w:pPr>
        <w:rPr>
          <w:lang w:eastAsia="ja-JP"/>
        </w:rPr>
      </w:pPr>
      <w:r>
        <w:rPr>
          <w:lang w:eastAsia="ja-JP"/>
        </w:rPr>
        <w:t>詳細メールをお送りしました。</w:t>
      </w:r>
    </w:p>
    <w:p w14:paraId="7659BC9B" w14:textId="77777777" w:rsidR="00C574CF" w:rsidRDefault="00000000">
      <w:pPr>
        <w:rPr>
          <w:lang w:eastAsia="ja-JP"/>
        </w:rPr>
      </w:pPr>
      <w:r>
        <w:rPr>
          <w:lang w:eastAsia="ja-JP"/>
        </w:rPr>
        <w:t>次に、</w:t>
      </w:r>
    </w:p>
    <w:p w14:paraId="6BA57E91" w14:textId="77777777" w:rsidR="00C574CF" w:rsidRDefault="00000000">
      <w:pPr>
        <w:rPr>
          <w:lang w:eastAsia="ja-JP"/>
        </w:rPr>
      </w:pPr>
      <w:r>
        <w:rPr>
          <w:lang w:eastAsia="ja-JP"/>
        </w:rPr>
        <w:t>LINE</w:t>
      </w:r>
      <w:r>
        <w:rPr>
          <w:lang w:eastAsia="ja-JP"/>
        </w:rPr>
        <w:t>登録</w:t>
      </w:r>
    </w:p>
    <w:p w14:paraId="46F56F0C" w14:textId="77777777" w:rsidR="00C574CF" w:rsidRDefault="00000000">
      <w:pPr>
        <w:rPr>
          <w:lang w:eastAsia="ja-JP"/>
        </w:rPr>
      </w:pPr>
      <w:r>
        <w:rPr>
          <w:lang w:eastAsia="ja-JP"/>
        </w:rPr>
        <w:t>でワークショップ参加を完了してください。</w:t>
      </w:r>
    </w:p>
    <w:p w14:paraId="50B1E844" w14:textId="77777777" w:rsidR="00C574CF" w:rsidRDefault="00000000">
      <w:pPr>
        <w:rPr>
          <w:lang w:eastAsia="ja-JP"/>
        </w:rPr>
      </w:pPr>
      <w:r>
        <w:rPr>
          <w:lang w:eastAsia="ja-JP"/>
        </w:rPr>
        <w:t>LINE</w:t>
      </w:r>
      <w:r>
        <w:rPr>
          <w:lang w:eastAsia="ja-JP"/>
        </w:rPr>
        <w:t>ではリアルタイムの案内や限定コンテンツをお届けします。</w:t>
      </w:r>
    </w:p>
    <w:p w14:paraId="5428486D" w14:textId="77777777" w:rsidR="00C574CF" w:rsidRDefault="00000000">
      <w:pPr>
        <w:rPr>
          <w:lang w:eastAsia="ja-JP"/>
        </w:rPr>
      </w:pPr>
      <w:r>
        <w:rPr>
          <w:lang w:eastAsia="ja-JP"/>
        </w:rPr>
        <w:t>LINE</w:t>
      </w:r>
      <w:r>
        <w:rPr>
          <w:lang w:eastAsia="ja-JP"/>
        </w:rPr>
        <w:t>に登録してワークショップに参加する</w:t>
      </w:r>
    </w:p>
    <w:p w14:paraId="286F61A1" w14:textId="77777777" w:rsidR="00C574CF" w:rsidRDefault="00000000">
      <w:pPr>
        <w:rPr>
          <w:lang w:eastAsia="ja-JP"/>
        </w:rPr>
      </w:pPr>
      <w:r>
        <w:rPr>
          <w:lang w:eastAsia="ja-JP"/>
        </w:rPr>
        <w:t>※LINE</w:t>
      </w:r>
      <w:r>
        <w:rPr>
          <w:lang w:eastAsia="ja-JP"/>
        </w:rPr>
        <w:t>の友だち追加画面が開きます</w:t>
      </w:r>
    </w:p>
    <w:sectPr w:rsidR="00C574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3410977">
    <w:abstractNumId w:val="8"/>
  </w:num>
  <w:num w:numId="2" w16cid:durableId="621182738">
    <w:abstractNumId w:val="6"/>
  </w:num>
  <w:num w:numId="3" w16cid:durableId="990210862">
    <w:abstractNumId w:val="5"/>
  </w:num>
  <w:num w:numId="4" w16cid:durableId="1541433462">
    <w:abstractNumId w:val="4"/>
  </w:num>
  <w:num w:numId="5" w16cid:durableId="265620067">
    <w:abstractNumId w:val="7"/>
  </w:num>
  <w:num w:numId="6" w16cid:durableId="1215235632">
    <w:abstractNumId w:val="3"/>
  </w:num>
  <w:num w:numId="7" w16cid:durableId="1412852534">
    <w:abstractNumId w:val="2"/>
  </w:num>
  <w:num w:numId="8" w16cid:durableId="1246933">
    <w:abstractNumId w:val="1"/>
  </w:num>
  <w:num w:numId="9" w16cid:durableId="192017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74CF"/>
    <w:rsid w:val="00CB0664"/>
    <w:rsid w:val="00D424F2"/>
    <w:rsid w:val="00FB6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ADB2B52"/>
  <w14:defaultImageDpi w14:val="300"/>
  <w15:docId w15:val="{54A7A2E5-CD65-3C4F-A3A5-084DF1C8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4067</Words>
  <Characters>4190</Characters>
  <Application>Microsoft Office Word</Application>
  <DocSecurity>0</DocSecurity>
  <Lines>261</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光恵 野村</cp:lastModifiedBy>
  <cp:revision>2</cp:revision>
  <dcterms:created xsi:type="dcterms:W3CDTF">2013-12-23T23:15:00Z</dcterms:created>
  <dcterms:modified xsi:type="dcterms:W3CDTF">2026-04-03T10:49:00Z</dcterms:modified>
  <cp:category/>
</cp:coreProperties>
</file>