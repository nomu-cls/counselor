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25015" w14:textId="2AE0DBA2" w:rsidR="005D6C6E" w:rsidRDefault="00000000">
      <w:pPr>
        <w:rPr>
          <w:lang w:eastAsia="ja-JP"/>
        </w:rPr>
      </w:pPr>
      <w:r>
        <w:rPr>
          <w:lang w:eastAsia="ja-JP"/>
        </w:rPr>
        <w:t>======================================================</w:t>
      </w:r>
    </w:p>
    <w:p w14:paraId="06D6EB82" w14:textId="76F170AC" w:rsidR="005D6C6E" w:rsidRDefault="00000000">
      <w:pPr>
        <w:rPr>
          <w:lang w:eastAsia="ja-JP"/>
        </w:rPr>
      </w:pPr>
      <w:r>
        <w:rPr>
          <w:lang w:eastAsia="ja-JP"/>
        </w:rPr>
        <w:t>【</w:t>
      </w:r>
      <w:r>
        <w:rPr>
          <w:lang w:eastAsia="ja-JP"/>
        </w:rPr>
        <w:t>LP7_</w:t>
      </w:r>
      <w:r>
        <w:rPr>
          <w:lang w:eastAsia="ja-JP"/>
        </w:rPr>
        <w:t>カウンセラーの言語学</w:t>
      </w:r>
      <w:r>
        <w:rPr>
          <w:lang w:eastAsia="ja-JP"/>
        </w:rPr>
        <w:t>b</w:t>
      </w:r>
      <w:r w:rsidR="00C74F03">
        <w:rPr>
          <w:lang w:eastAsia="ja-JP"/>
        </w:rPr>
        <w:t>.3</w:t>
      </w:r>
      <w:r>
        <w:rPr>
          <w:lang w:eastAsia="ja-JP"/>
        </w:rPr>
        <w:t>】</w:t>
      </w:r>
    </w:p>
    <w:p w14:paraId="7E157E57" w14:textId="69E5AB13" w:rsidR="005D6C6E" w:rsidRDefault="00000000">
      <w:pPr>
        <w:rPr>
          <w:lang w:eastAsia="ja-JP"/>
        </w:rPr>
      </w:pPr>
      <w:r>
        <w:rPr>
          <w:lang w:eastAsia="ja-JP"/>
        </w:rPr>
        <w:t>======================================================</w:t>
      </w:r>
    </w:p>
    <w:p w14:paraId="2D47E7B1" w14:textId="77777777" w:rsidR="005D6C6E" w:rsidRDefault="00000000" w:rsidP="004C345B">
      <w:pPr>
        <w:jc w:val="center"/>
        <w:rPr>
          <w:lang w:eastAsia="ja-JP"/>
        </w:rPr>
      </w:pPr>
      <w:r>
        <w:rPr>
          <w:lang w:eastAsia="ja-JP"/>
        </w:rPr>
        <w:t>想定外の悩みを打ち明けられると</w:t>
      </w:r>
    </w:p>
    <w:p w14:paraId="3A90466C" w14:textId="77777777" w:rsidR="005D6C6E" w:rsidRDefault="00000000" w:rsidP="004C345B">
      <w:pPr>
        <w:jc w:val="center"/>
        <w:rPr>
          <w:lang w:eastAsia="ja-JP"/>
        </w:rPr>
      </w:pPr>
      <w:r>
        <w:rPr>
          <w:lang w:eastAsia="ja-JP"/>
        </w:rPr>
        <w:t>頭が真っ白</w:t>
      </w:r>
      <w:r>
        <w:rPr>
          <w:lang w:eastAsia="ja-JP"/>
        </w:rPr>
        <w:t>——</w:t>
      </w:r>
    </w:p>
    <w:p w14:paraId="4BEA5DE6" w14:textId="77777777" w:rsidR="005D6C6E" w:rsidRDefault="00000000" w:rsidP="004C345B">
      <w:pPr>
        <w:jc w:val="center"/>
        <w:rPr>
          <w:lang w:eastAsia="ja-JP"/>
        </w:rPr>
      </w:pPr>
      <w:r>
        <w:rPr>
          <w:lang w:eastAsia="ja-JP"/>
        </w:rPr>
        <w:t>「臨機応変に対応できない」</w:t>
      </w:r>
    </w:p>
    <w:p w14:paraId="79211106" w14:textId="77777777" w:rsidR="005D6C6E" w:rsidRDefault="00000000" w:rsidP="004C345B">
      <w:pPr>
        <w:jc w:val="center"/>
        <w:rPr>
          <w:lang w:eastAsia="ja-JP"/>
        </w:rPr>
      </w:pPr>
      <w:r>
        <w:rPr>
          <w:lang w:eastAsia="ja-JP"/>
        </w:rPr>
        <w:t>その悩みを</w:t>
      </w:r>
    </w:p>
    <w:p w14:paraId="04971688" w14:textId="77777777" w:rsidR="005D6C6E" w:rsidRDefault="00000000" w:rsidP="004C345B">
      <w:pPr>
        <w:jc w:val="center"/>
        <w:rPr>
          <w:lang w:eastAsia="ja-JP"/>
        </w:rPr>
      </w:pPr>
      <w:r>
        <w:rPr>
          <w:lang w:eastAsia="ja-JP"/>
        </w:rPr>
        <w:t>どう解決していくのか？</w:t>
      </w:r>
    </w:p>
    <w:p w14:paraId="334822EB" w14:textId="77777777" w:rsidR="005D6C6E" w:rsidRDefault="00000000" w:rsidP="004C345B">
      <w:pPr>
        <w:jc w:val="center"/>
        <w:rPr>
          <w:lang w:eastAsia="ja-JP"/>
        </w:rPr>
      </w:pPr>
      <w:r>
        <w:rPr>
          <w:lang w:eastAsia="ja-JP"/>
        </w:rPr>
        <w:t>門外不出の</w:t>
      </w:r>
      <w:r>
        <w:rPr>
          <w:lang w:eastAsia="ja-JP"/>
        </w:rPr>
        <w:t>4</w:t>
      </w:r>
      <w:r>
        <w:rPr>
          <w:lang w:eastAsia="ja-JP"/>
        </w:rPr>
        <w:t>つの中核的介入スキルで</w:t>
      </w:r>
    </w:p>
    <w:p w14:paraId="71705E18" w14:textId="77777777" w:rsidR="005D6C6E" w:rsidRDefault="00000000" w:rsidP="004C345B">
      <w:pPr>
        <w:jc w:val="center"/>
        <w:rPr>
          <w:lang w:eastAsia="ja-JP"/>
        </w:rPr>
      </w:pPr>
      <w:r>
        <w:rPr>
          <w:lang w:eastAsia="ja-JP"/>
        </w:rPr>
        <w:t>言語化</w:t>
      </w:r>
      <w:r>
        <w:rPr>
          <w:lang w:eastAsia="ja-JP"/>
        </w:rPr>
        <w:t xml:space="preserve"> × </w:t>
      </w:r>
      <w:r>
        <w:rPr>
          <w:lang w:eastAsia="ja-JP"/>
        </w:rPr>
        <w:t>対応力を手に入れる</w:t>
      </w:r>
    </w:p>
    <w:p w14:paraId="7ED6BEEB" w14:textId="77777777" w:rsidR="005D6C6E" w:rsidRDefault="00000000" w:rsidP="004C345B">
      <w:pPr>
        <w:jc w:val="center"/>
        <w:rPr>
          <w:lang w:eastAsia="ja-JP"/>
        </w:rPr>
      </w:pPr>
      <w:r>
        <w:rPr>
          <w:lang w:eastAsia="ja-JP"/>
        </w:rPr>
        <w:t>資格があってもなくても、</w:t>
      </w:r>
    </w:p>
    <w:p w14:paraId="0F67357C" w14:textId="77777777" w:rsidR="005D6C6E" w:rsidRDefault="00000000" w:rsidP="004C345B">
      <w:pPr>
        <w:jc w:val="center"/>
        <w:rPr>
          <w:lang w:eastAsia="ja-JP"/>
        </w:rPr>
      </w:pPr>
      <w:r>
        <w:rPr>
          <w:lang w:eastAsia="ja-JP"/>
        </w:rPr>
        <w:t>クライアントを輝く未来に導く</w:t>
      </w:r>
    </w:p>
    <w:p w14:paraId="1F0695B4" w14:textId="77777777" w:rsidR="004C345B" w:rsidRPr="00334FC4" w:rsidRDefault="004C345B" w:rsidP="004C345B">
      <w:pPr>
        <w:spacing w:line="240" w:lineRule="auto"/>
        <w:jc w:val="center"/>
        <w:rPr>
          <w:sz w:val="44"/>
          <w:szCs w:val="48"/>
          <w:lang w:eastAsia="ja-JP"/>
        </w:rPr>
      </w:pPr>
      <w:r w:rsidRPr="00334FC4">
        <w:rPr>
          <w:rFonts w:hint="eastAsia"/>
          <w:sz w:val="44"/>
          <w:szCs w:val="48"/>
          <w:lang w:eastAsia="ja-JP"/>
        </w:rPr>
        <w:t>カウンセラーの言語学</w:t>
      </w:r>
    </w:p>
    <w:p w14:paraId="5AA9DD00" w14:textId="77777777" w:rsidR="004C345B" w:rsidRDefault="004C345B" w:rsidP="004C345B">
      <w:pPr>
        <w:jc w:val="center"/>
        <w:rPr>
          <w:lang w:eastAsia="ja-JP"/>
        </w:rPr>
      </w:pPr>
      <w:r>
        <w:rPr>
          <w:rFonts w:hint="eastAsia"/>
          <w:lang w:eastAsia="ja-JP"/>
        </w:rPr>
        <w:t>“マルチセッション・プロトコル”</w:t>
      </w:r>
      <w:r>
        <w:rPr>
          <w:lang w:eastAsia="ja-JP"/>
        </w:rPr>
        <w:br/>
      </w:r>
      <w:r>
        <w:rPr>
          <w:rFonts w:hint="eastAsia"/>
          <w:lang w:eastAsia="ja-JP"/>
        </w:rPr>
        <w:t>５日間集中ワークショップ／今なら無料でご招待</w:t>
      </w:r>
    </w:p>
    <w:p w14:paraId="19916784" w14:textId="77777777" w:rsidR="005D6C6E" w:rsidRDefault="005D6C6E">
      <w:pPr>
        <w:rPr>
          <w:lang w:eastAsia="ja-JP"/>
        </w:rPr>
      </w:pPr>
    </w:p>
    <w:p w14:paraId="7A3CF796" w14:textId="77777777" w:rsidR="005D6C6E" w:rsidRDefault="00000000">
      <w:pPr>
        <w:pStyle w:val="ac"/>
        <w:rPr>
          <w:lang w:eastAsia="ja-JP"/>
        </w:rPr>
      </w:pPr>
      <w:r>
        <w:rPr>
          <w:lang w:eastAsia="ja-JP"/>
        </w:rPr>
        <w:t>セッション中、</w:t>
      </w:r>
    </w:p>
    <w:p w14:paraId="0FF31E05" w14:textId="502B544B" w:rsidR="005D6C6E" w:rsidRDefault="00000000">
      <w:pPr>
        <w:pStyle w:val="ac"/>
        <w:rPr>
          <w:rFonts w:hint="eastAsia"/>
          <w:lang w:eastAsia="ja-JP"/>
        </w:rPr>
      </w:pPr>
      <w:r>
        <w:rPr>
          <w:lang w:eastAsia="ja-JP"/>
        </w:rPr>
        <w:t>こんな瞬間に</w:t>
      </w:r>
      <w:r>
        <w:rPr>
          <w:lang w:eastAsia="ja-JP"/>
        </w:rPr>
        <w:t>"</w:t>
      </w:r>
      <w:r>
        <w:rPr>
          <w:lang w:eastAsia="ja-JP"/>
        </w:rPr>
        <w:t>フリーズ</w:t>
      </w:r>
      <w:r>
        <w:rPr>
          <w:lang w:eastAsia="ja-JP"/>
        </w:rPr>
        <w:t>"</w:t>
      </w:r>
      <w:r>
        <w:rPr>
          <w:lang w:eastAsia="ja-JP"/>
        </w:rPr>
        <w:t>していませんか？</w:t>
      </w:r>
      <w:r w:rsidR="004C345B">
        <w:rPr>
          <w:lang w:eastAsia="ja-JP"/>
        </w:rPr>
        <w:br/>
      </w:r>
    </w:p>
    <w:p w14:paraId="55544A0D" w14:textId="77777777" w:rsidR="005D6C6E" w:rsidRDefault="00000000">
      <w:pPr>
        <w:rPr>
          <w:lang w:eastAsia="ja-JP"/>
        </w:rPr>
      </w:pPr>
      <w:r>
        <w:rPr>
          <w:lang w:eastAsia="ja-JP"/>
        </w:rPr>
        <w:t>✅</w:t>
      </w:r>
      <w:r>
        <w:rPr>
          <w:lang w:eastAsia="ja-JP"/>
        </w:rPr>
        <w:t>クライアントが予想していなかった悩みを打ち明けてきた瞬間、言葉が出なくなる</w:t>
      </w:r>
    </w:p>
    <w:p w14:paraId="1DA9C1E5" w14:textId="77777777" w:rsidR="005D6C6E" w:rsidRDefault="00000000">
      <w:pPr>
        <w:rPr>
          <w:lang w:eastAsia="ja-JP"/>
        </w:rPr>
      </w:pPr>
      <w:r>
        <w:rPr>
          <w:lang w:eastAsia="ja-JP"/>
        </w:rPr>
        <w:t>✅</w:t>
      </w:r>
      <w:r>
        <w:rPr>
          <w:lang w:eastAsia="ja-JP"/>
        </w:rPr>
        <w:t>感情が溢れて泣き出したクライアントを前に、何をすればいいかわからなくなる</w:t>
      </w:r>
    </w:p>
    <w:p w14:paraId="14803A9F" w14:textId="77777777" w:rsidR="005D6C6E" w:rsidRDefault="00000000">
      <w:pPr>
        <w:rPr>
          <w:lang w:eastAsia="ja-JP"/>
        </w:rPr>
      </w:pPr>
      <w:r>
        <w:rPr>
          <w:lang w:eastAsia="ja-JP"/>
        </w:rPr>
        <w:t>✅</w:t>
      </w:r>
      <w:r>
        <w:rPr>
          <w:lang w:eastAsia="ja-JP"/>
        </w:rPr>
        <w:t>質問に対して予想外の答えが返ってきて、次の一手が浮かばない</w:t>
      </w:r>
    </w:p>
    <w:p w14:paraId="1655A3BB" w14:textId="77777777" w:rsidR="005D6C6E" w:rsidRDefault="00000000">
      <w:pPr>
        <w:rPr>
          <w:lang w:eastAsia="ja-JP"/>
        </w:rPr>
      </w:pPr>
      <w:r>
        <w:rPr>
          <w:lang w:eastAsia="ja-JP"/>
        </w:rPr>
        <w:t>✅</w:t>
      </w:r>
      <w:r>
        <w:rPr>
          <w:lang w:eastAsia="ja-JP"/>
        </w:rPr>
        <w:t>学んだ通りに進めようとするほど、目の前の状況とズレ</w:t>
      </w:r>
      <w:proofErr w:type="gramStart"/>
      <w:r>
        <w:rPr>
          <w:lang w:eastAsia="ja-JP"/>
        </w:rPr>
        <w:t>て</w:t>
      </w:r>
      <w:proofErr w:type="gramEnd"/>
      <w:r>
        <w:rPr>
          <w:lang w:eastAsia="ja-JP"/>
        </w:rPr>
        <w:t>焦りが増す</w:t>
      </w:r>
    </w:p>
    <w:p w14:paraId="6E76F8B9" w14:textId="77777777" w:rsidR="005D6C6E" w:rsidRDefault="00000000">
      <w:pPr>
        <w:rPr>
          <w:lang w:eastAsia="ja-JP"/>
        </w:rPr>
      </w:pPr>
      <w:r>
        <w:rPr>
          <w:lang w:eastAsia="ja-JP"/>
        </w:rPr>
        <w:t>✅</w:t>
      </w:r>
      <w:r>
        <w:rPr>
          <w:lang w:eastAsia="ja-JP"/>
        </w:rPr>
        <w:t>沈黙が長くなると不安になり、何か言わなきゃと焦って的外れなことを言ってしまう</w:t>
      </w:r>
    </w:p>
    <w:p w14:paraId="6530CF76" w14:textId="77777777" w:rsidR="005D6C6E" w:rsidRDefault="00000000">
      <w:pPr>
        <w:rPr>
          <w:lang w:eastAsia="ja-JP"/>
        </w:rPr>
      </w:pPr>
      <w:r>
        <w:rPr>
          <w:lang w:eastAsia="ja-JP"/>
        </w:rPr>
        <w:lastRenderedPageBreak/>
        <w:t>✅</w:t>
      </w:r>
      <w:r>
        <w:rPr>
          <w:lang w:eastAsia="ja-JP"/>
        </w:rPr>
        <w:t>セッション後、「あの瞬間、臨機応変に対応できていたら</w:t>
      </w:r>
      <w:r>
        <w:rPr>
          <w:lang w:eastAsia="ja-JP"/>
        </w:rPr>
        <w:t>…</w:t>
      </w:r>
      <w:r>
        <w:rPr>
          <w:lang w:eastAsia="ja-JP"/>
        </w:rPr>
        <w:t>」と後悔が消えない</w:t>
      </w:r>
    </w:p>
    <w:p w14:paraId="1C93BE42" w14:textId="77777777" w:rsidR="005D6C6E" w:rsidRDefault="00000000">
      <w:pPr>
        <w:rPr>
          <w:lang w:eastAsia="ja-JP"/>
        </w:rPr>
      </w:pPr>
      <w:r>
        <w:rPr>
          <w:lang w:eastAsia="ja-JP"/>
        </w:rPr>
        <w:t>この</w:t>
      </w:r>
      <w:r>
        <w:rPr>
          <w:lang w:eastAsia="ja-JP"/>
        </w:rPr>
        <w:t>"</w:t>
      </w:r>
      <w:r>
        <w:rPr>
          <w:lang w:eastAsia="ja-JP"/>
        </w:rPr>
        <w:t>フリーズ</w:t>
      </w:r>
      <w:r>
        <w:rPr>
          <w:lang w:eastAsia="ja-JP"/>
        </w:rPr>
        <w:t>"</w:t>
      </w:r>
      <w:r>
        <w:rPr>
          <w:lang w:eastAsia="ja-JP"/>
        </w:rPr>
        <w:t>の正体は何なのか。</w:t>
      </w:r>
    </w:p>
    <w:p w14:paraId="6AF69C07" w14:textId="77777777" w:rsidR="005D6C6E" w:rsidRDefault="00000000">
      <w:pPr>
        <w:rPr>
          <w:lang w:eastAsia="ja-JP"/>
        </w:rPr>
      </w:pPr>
      <w:r>
        <w:rPr>
          <w:lang w:eastAsia="ja-JP"/>
        </w:rPr>
        <w:t>それは「対応できない」のではなく、</w:t>
      </w:r>
    </w:p>
    <w:p w14:paraId="11CC9F46" w14:textId="77777777" w:rsidR="005D6C6E" w:rsidRDefault="00000000">
      <w:pPr>
        <w:rPr>
          <w:lang w:eastAsia="ja-JP"/>
        </w:rPr>
      </w:pPr>
      <w:r>
        <w:rPr>
          <w:lang w:eastAsia="ja-JP"/>
        </w:rPr>
        <w:t>「何を見ればいいか」がわからないだけです。</w:t>
      </w:r>
    </w:p>
    <w:p w14:paraId="7206F51A" w14:textId="77777777" w:rsidR="005D6C6E" w:rsidRDefault="00000000">
      <w:pPr>
        <w:rPr>
          <w:lang w:eastAsia="ja-JP"/>
        </w:rPr>
      </w:pPr>
      <w:r>
        <w:rPr>
          <w:lang w:eastAsia="ja-JP"/>
        </w:rPr>
        <w:t>見えれば、言葉は自然に出てきます。</w:t>
      </w:r>
    </w:p>
    <w:p w14:paraId="0FF5DAE3" w14:textId="77777777" w:rsidR="005D6C6E" w:rsidRDefault="005D6C6E">
      <w:pPr>
        <w:rPr>
          <w:lang w:eastAsia="ja-JP"/>
        </w:rPr>
      </w:pPr>
    </w:p>
    <w:p w14:paraId="65DAF447" w14:textId="77777777" w:rsidR="005D6C6E" w:rsidRDefault="005D6C6E">
      <w:pPr>
        <w:rPr>
          <w:lang w:eastAsia="ja-JP"/>
        </w:rPr>
      </w:pPr>
    </w:p>
    <w:p w14:paraId="1BDA4261" w14:textId="77777777" w:rsidR="005D6C6E" w:rsidRDefault="00000000">
      <w:pPr>
        <w:pStyle w:val="ac"/>
        <w:rPr>
          <w:lang w:eastAsia="ja-JP"/>
        </w:rPr>
      </w:pPr>
      <w:r>
        <w:rPr>
          <w:lang w:eastAsia="ja-JP"/>
        </w:rPr>
        <w:t>同じ場面で</w:t>
      </w:r>
    </w:p>
    <w:p w14:paraId="1F313D03" w14:textId="77777777" w:rsidR="005D6C6E" w:rsidRDefault="00000000">
      <w:pPr>
        <w:pStyle w:val="ac"/>
        <w:rPr>
          <w:lang w:eastAsia="ja-JP"/>
        </w:rPr>
      </w:pPr>
      <w:r>
        <w:rPr>
          <w:lang w:eastAsia="ja-JP"/>
        </w:rPr>
        <w:t>何が違うのか？</w:t>
      </w:r>
    </w:p>
    <w:p w14:paraId="3EFE514A" w14:textId="77777777" w:rsidR="005D6C6E" w:rsidRDefault="005D6C6E">
      <w:pPr>
        <w:rPr>
          <w:lang w:eastAsia="ja-JP"/>
        </w:rPr>
      </w:pPr>
    </w:p>
    <w:p w14:paraId="3D815C60" w14:textId="77777777" w:rsidR="005D6C6E" w:rsidRDefault="005D6C6E">
      <w:pPr>
        <w:rPr>
          <w:lang w:eastAsia="ja-JP"/>
        </w:rPr>
      </w:pPr>
    </w:p>
    <w:p w14:paraId="26C19635" w14:textId="77777777" w:rsidR="005D6C6E" w:rsidRDefault="00000000">
      <w:pPr>
        <w:rPr>
          <w:lang w:eastAsia="ja-JP"/>
        </w:rPr>
      </w:pPr>
      <w:r>
        <w:rPr>
          <w:lang w:eastAsia="ja-JP"/>
        </w:rPr>
        <w:t>そして成果が出ないカウンセラーさんには</w:t>
      </w:r>
    </w:p>
    <w:p w14:paraId="6BAC4618" w14:textId="77777777" w:rsidR="005D6C6E" w:rsidRDefault="00000000">
      <w:pPr>
        <w:rPr>
          <w:lang w:eastAsia="ja-JP"/>
        </w:rPr>
      </w:pPr>
      <w:r>
        <w:rPr>
          <w:lang w:eastAsia="ja-JP"/>
        </w:rPr>
        <w:t>ある特徴があるのをご存知でしょうか？</w:t>
      </w:r>
    </w:p>
    <w:p w14:paraId="4B09F490" w14:textId="77777777" w:rsidR="005D6C6E" w:rsidRDefault="005D6C6E">
      <w:pPr>
        <w:rPr>
          <w:lang w:eastAsia="ja-JP"/>
        </w:rPr>
      </w:pPr>
    </w:p>
    <w:p w14:paraId="57F81D17" w14:textId="77777777" w:rsidR="005D6C6E" w:rsidRDefault="005D6C6E">
      <w:pPr>
        <w:rPr>
          <w:lang w:eastAsia="ja-JP"/>
        </w:rPr>
      </w:pPr>
    </w:p>
    <w:p w14:paraId="6480E0F5" w14:textId="77777777" w:rsidR="005D6C6E" w:rsidRDefault="00000000">
      <w:pPr>
        <w:pStyle w:val="ac"/>
        <w:rPr>
          <w:lang w:eastAsia="ja-JP"/>
        </w:rPr>
      </w:pPr>
      <w:r>
        <w:rPr>
          <w:lang w:eastAsia="ja-JP"/>
        </w:rPr>
        <w:t>成果が出ない支援者が信じている</w:t>
      </w:r>
    </w:p>
    <w:p w14:paraId="3F42FC88" w14:textId="77777777" w:rsidR="005D6C6E" w:rsidRDefault="00000000">
      <w:pPr>
        <w:pStyle w:val="ac"/>
        <w:rPr>
          <w:lang w:eastAsia="ja-JP"/>
        </w:rPr>
      </w:pPr>
      <w:r>
        <w:rPr>
          <w:lang w:eastAsia="ja-JP"/>
        </w:rPr>
        <w:t>5</w:t>
      </w:r>
      <w:r>
        <w:rPr>
          <w:lang w:eastAsia="ja-JP"/>
        </w:rPr>
        <w:t>つの「常識」という名の誤解</w:t>
      </w:r>
    </w:p>
    <w:p w14:paraId="07DECBF8" w14:textId="77777777" w:rsidR="005D6C6E" w:rsidRDefault="005D6C6E">
      <w:pPr>
        <w:rPr>
          <w:lang w:eastAsia="ja-JP"/>
        </w:rPr>
      </w:pPr>
    </w:p>
    <w:p w14:paraId="0943A56A" w14:textId="77777777" w:rsidR="005D6C6E" w:rsidRDefault="00000000">
      <w:pPr>
        <w:rPr>
          <w:lang w:eastAsia="ja-JP"/>
        </w:rPr>
      </w:pPr>
      <w:r>
        <w:rPr>
          <w:lang w:eastAsia="ja-JP"/>
        </w:rPr>
        <w:t>業界で「当たり前」とされてきたこと。</w:t>
      </w:r>
    </w:p>
    <w:p w14:paraId="032D8F74" w14:textId="77777777" w:rsidR="005D6C6E" w:rsidRDefault="00000000">
      <w:pPr>
        <w:rPr>
          <w:lang w:eastAsia="ja-JP"/>
        </w:rPr>
      </w:pPr>
      <w:r>
        <w:rPr>
          <w:lang w:eastAsia="ja-JP"/>
        </w:rPr>
        <w:t>でも、成果を出しているカウンセラーは、実は全く違うことをしています。</w:t>
      </w:r>
    </w:p>
    <w:p w14:paraId="05E5149C" w14:textId="77777777" w:rsidR="005D6C6E" w:rsidRDefault="005D6C6E">
      <w:pPr>
        <w:rPr>
          <w:lang w:eastAsia="ja-JP"/>
        </w:rPr>
      </w:pPr>
    </w:p>
    <w:p w14:paraId="40545261" w14:textId="77777777" w:rsidR="005D6C6E" w:rsidRDefault="00000000">
      <w:pPr>
        <w:rPr>
          <w:lang w:eastAsia="ja-JP"/>
        </w:rPr>
      </w:pPr>
      <w:r>
        <w:rPr>
          <w:lang w:eastAsia="ja-JP"/>
        </w:rPr>
        <w:t>誤解その１</w:t>
      </w:r>
    </w:p>
    <w:p w14:paraId="7DE93C6E" w14:textId="77777777" w:rsidR="005D6C6E" w:rsidRDefault="00000000">
      <w:pPr>
        <w:rPr>
          <w:lang w:eastAsia="ja-JP"/>
        </w:rPr>
      </w:pPr>
      <w:r>
        <w:rPr>
          <w:lang w:eastAsia="ja-JP"/>
        </w:rPr>
        <w:t>カウンセラーは「話す」よりも「聴く」を磨くべき</w:t>
      </w:r>
    </w:p>
    <w:p w14:paraId="77C0416B" w14:textId="77777777" w:rsidR="005D6C6E" w:rsidRDefault="00000000">
      <w:pPr>
        <w:rPr>
          <w:lang w:eastAsia="ja-JP"/>
        </w:rPr>
      </w:pPr>
      <w:r>
        <w:rPr>
          <w:lang w:eastAsia="ja-JP"/>
        </w:rPr>
        <w:t xml:space="preserve">▼ </w:t>
      </w:r>
      <w:r>
        <w:rPr>
          <w:lang w:eastAsia="ja-JP"/>
        </w:rPr>
        <w:t>真実</w:t>
      </w:r>
    </w:p>
    <w:p w14:paraId="259A90A5" w14:textId="77777777" w:rsidR="005D6C6E" w:rsidRDefault="00000000">
      <w:pPr>
        <w:rPr>
          <w:lang w:eastAsia="ja-JP"/>
        </w:rPr>
      </w:pPr>
      <w:r>
        <w:rPr>
          <w:lang w:eastAsia="ja-JP"/>
        </w:rPr>
        <w:lastRenderedPageBreak/>
        <w:t>聴いた内容を「言語化」して返す力こそが、クライアントの</w:t>
      </w:r>
      <w:r>
        <w:rPr>
          <w:lang w:eastAsia="ja-JP"/>
        </w:rPr>
        <w:t>"</w:t>
      </w:r>
      <w:r>
        <w:rPr>
          <w:lang w:eastAsia="ja-JP"/>
        </w:rPr>
        <w:t>わかってもらえた</w:t>
      </w:r>
      <w:r>
        <w:rPr>
          <w:lang w:eastAsia="ja-JP"/>
        </w:rPr>
        <w:t>"</w:t>
      </w:r>
      <w:r>
        <w:rPr>
          <w:lang w:eastAsia="ja-JP"/>
        </w:rPr>
        <w:t>を生む</w:t>
      </w:r>
    </w:p>
    <w:p w14:paraId="35ABDDA3" w14:textId="77777777" w:rsidR="005D6C6E" w:rsidRDefault="005D6C6E">
      <w:pPr>
        <w:rPr>
          <w:lang w:eastAsia="ja-JP"/>
        </w:rPr>
      </w:pPr>
    </w:p>
    <w:p w14:paraId="1D628BEF" w14:textId="77777777" w:rsidR="005D6C6E" w:rsidRDefault="00000000">
      <w:pPr>
        <w:rPr>
          <w:lang w:eastAsia="ja-JP"/>
        </w:rPr>
      </w:pPr>
      <w:r>
        <w:rPr>
          <w:lang w:eastAsia="ja-JP"/>
        </w:rPr>
        <w:t>誤解その２</w:t>
      </w:r>
    </w:p>
    <w:p w14:paraId="689F21DE" w14:textId="77777777" w:rsidR="005D6C6E" w:rsidRDefault="00000000">
      <w:pPr>
        <w:rPr>
          <w:lang w:eastAsia="ja-JP"/>
        </w:rPr>
      </w:pPr>
      <w:r>
        <w:rPr>
          <w:lang w:eastAsia="ja-JP"/>
        </w:rPr>
        <w:t>しっかり傾聴すれば、相手は心を開いてくれる</w:t>
      </w:r>
    </w:p>
    <w:p w14:paraId="3BE33DE1" w14:textId="77777777" w:rsidR="005D6C6E" w:rsidRDefault="00000000">
      <w:pPr>
        <w:rPr>
          <w:lang w:eastAsia="ja-JP"/>
        </w:rPr>
      </w:pPr>
      <w:r>
        <w:rPr>
          <w:lang w:eastAsia="ja-JP"/>
        </w:rPr>
        <w:t xml:space="preserve">▼ </w:t>
      </w:r>
      <w:r>
        <w:rPr>
          <w:lang w:eastAsia="ja-JP"/>
        </w:rPr>
        <w:t>真実</w:t>
      </w:r>
    </w:p>
    <w:p w14:paraId="17C9C0B9" w14:textId="77777777" w:rsidR="005D6C6E" w:rsidRDefault="00000000">
      <w:pPr>
        <w:rPr>
          <w:lang w:eastAsia="ja-JP"/>
        </w:rPr>
      </w:pPr>
      <w:r>
        <w:rPr>
          <w:lang w:eastAsia="ja-JP"/>
        </w:rPr>
        <w:t>心を開くのは「聴かれた瞬間」ではなく、自分の感情を「言葉にしてもらえた瞬間」</w:t>
      </w:r>
    </w:p>
    <w:p w14:paraId="31F346D5" w14:textId="77777777" w:rsidR="005D6C6E" w:rsidRDefault="00000000">
      <w:pPr>
        <w:rPr>
          <w:lang w:eastAsia="ja-JP"/>
        </w:rPr>
      </w:pPr>
      <w:r>
        <w:rPr>
          <w:lang w:eastAsia="ja-JP"/>
        </w:rPr>
        <w:br/>
      </w:r>
      <w:r>
        <w:rPr>
          <w:lang w:eastAsia="ja-JP"/>
        </w:rPr>
        <w:t>誤解その３</w:t>
      </w:r>
    </w:p>
    <w:p w14:paraId="5CF13A1C" w14:textId="77777777" w:rsidR="005D6C6E" w:rsidRDefault="00000000">
      <w:pPr>
        <w:rPr>
          <w:lang w:eastAsia="ja-JP"/>
        </w:rPr>
      </w:pPr>
      <w:r>
        <w:rPr>
          <w:lang w:eastAsia="ja-JP"/>
        </w:rPr>
        <w:t>良いセッションができれば、契約してもらえる</w:t>
      </w:r>
    </w:p>
    <w:p w14:paraId="2D4F311E" w14:textId="77777777" w:rsidR="005D6C6E" w:rsidRDefault="00000000">
      <w:pPr>
        <w:rPr>
          <w:lang w:eastAsia="ja-JP"/>
        </w:rPr>
      </w:pPr>
      <w:r>
        <w:rPr>
          <w:lang w:eastAsia="ja-JP"/>
        </w:rPr>
        <w:t xml:space="preserve">▼ </w:t>
      </w:r>
      <w:r>
        <w:rPr>
          <w:lang w:eastAsia="ja-JP"/>
        </w:rPr>
        <w:t>真実</w:t>
      </w:r>
    </w:p>
    <w:p w14:paraId="521C29C8" w14:textId="77777777" w:rsidR="005D6C6E" w:rsidRDefault="00000000">
      <w:pPr>
        <w:rPr>
          <w:lang w:eastAsia="ja-JP"/>
        </w:rPr>
      </w:pPr>
      <w:r>
        <w:rPr>
          <w:lang w:eastAsia="ja-JP"/>
        </w:rPr>
        <w:t>契約を生むのは「良かった」ではなく「この人となら変われる」という</w:t>
      </w:r>
      <w:r>
        <w:rPr>
          <w:lang w:eastAsia="ja-JP"/>
        </w:rPr>
        <w:t>"</w:t>
      </w:r>
      <w:r>
        <w:rPr>
          <w:lang w:eastAsia="ja-JP"/>
        </w:rPr>
        <w:t>期待の体験設計</w:t>
      </w:r>
      <w:r>
        <w:rPr>
          <w:lang w:eastAsia="ja-JP"/>
        </w:rPr>
        <w:t>"</w:t>
      </w:r>
    </w:p>
    <w:p w14:paraId="1D7BCE5A" w14:textId="77777777" w:rsidR="005D6C6E" w:rsidRDefault="00000000">
      <w:pPr>
        <w:rPr>
          <w:lang w:eastAsia="ja-JP"/>
        </w:rPr>
      </w:pPr>
      <w:r>
        <w:rPr>
          <w:lang w:eastAsia="ja-JP"/>
        </w:rPr>
        <w:br/>
      </w:r>
      <w:r>
        <w:rPr>
          <w:lang w:eastAsia="ja-JP"/>
        </w:rPr>
        <w:t>誤解その４</w:t>
      </w:r>
    </w:p>
    <w:p w14:paraId="31A80D5E" w14:textId="77777777" w:rsidR="005D6C6E" w:rsidRDefault="00000000">
      <w:pPr>
        <w:rPr>
          <w:lang w:eastAsia="ja-JP"/>
        </w:rPr>
      </w:pPr>
      <w:r>
        <w:rPr>
          <w:lang w:eastAsia="ja-JP"/>
        </w:rPr>
        <w:t>的確な質問を重ねれば、根本原因にたどり着ける</w:t>
      </w:r>
    </w:p>
    <w:p w14:paraId="17158B3E" w14:textId="77777777" w:rsidR="005D6C6E" w:rsidRDefault="00000000">
      <w:pPr>
        <w:rPr>
          <w:lang w:eastAsia="ja-JP"/>
        </w:rPr>
      </w:pPr>
      <w:r>
        <w:rPr>
          <w:lang w:eastAsia="ja-JP"/>
        </w:rPr>
        <w:t xml:space="preserve">▼ </w:t>
      </w:r>
      <w:r>
        <w:rPr>
          <w:lang w:eastAsia="ja-JP"/>
        </w:rPr>
        <w:t>真実</w:t>
      </w:r>
    </w:p>
    <w:p w14:paraId="308B96ED" w14:textId="77777777" w:rsidR="005D6C6E" w:rsidRDefault="00000000">
      <w:pPr>
        <w:rPr>
          <w:lang w:eastAsia="ja-JP"/>
        </w:rPr>
      </w:pPr>
      <w:r>
        <w:rPr>
          <w:lang w:eastAsia="ja-JP"/>
        </w:rPr>
        <w:t>質問は「設計図」にすぎない。目の前の反応に即応する「対応力」がなければ深まらない</w:t>
      </w:r>
    </w:p>
    <w:p w14:paraId="7629CDEC" w14:textId="77777777" w:rsidR="005D6C6E" w:rsidRDefault="00000000">
      <w:pPr>
        <w:rPr>
          <w:lang w:eastAsia="ja-JP"/>
        </w:rPr>
      </w:pPr>
      <w:r>
        <w:rPr>
          <w:lang w:eastAsia="ja-JP"/>
        </w:rPr>
        <w:br/>
      </w:r>
      <w:r>
        <w:rPr>
          <w:lang w:eastAsia="ja-JP"/>
        </w:rPr>
        <w:t>誤解その５</w:t>
      </w:r>
    </w:p>
    <w:p w14:paraId="3CCDD00B" w14:textId="77777777" w:rsidR="005D6C6E" w:rsidRDefault="00000000">
      <w:pPr>
        <w:rPr>
          <w:lang w:eastAsia="ja-JP"/>
        </w:rPr>
      </w:pPr>
      <w:r>
        <w:rPr>
          <w:lang w:eastAsia="ja-JP"/>
        </w:rPr>
        <w:t>実力ある先生のやり方を真似ればうまくいく</w:t>
      </w:r>
    </w:p>
    <w:p w14:paraId="3EB312D5" w14:textId="77777777" w:rsidR="005D6C6E" w:rsidRDefault="00000000">
      <w:pPr>
        <w:rPr>
          <w:lang w:eastAsia="ja-JP"/>
        </w:rPr>
      </w:pPr>
      <w:r>
        <w:rPr>
          <w:lang w:eastAsia="ja-JP"/>
        </w:rPr>
        <w:t xml:space="preserve">▼ </w:t>
      </w:r>
      <w:r>
        <w:rPr>
          <w:lang w:eastAsia="ja-JP"/>
        </w:rPr>
        <w:t>真実</w:t>
      </w:r>
    </w:p>
    <w:p w14:paraId="76E6513D" w14:textId="77777777" w:rsidR="005D6C6E" w:rsidRDefault="00000000">
      <w:pPr>
        <w:rPr>
          <w:lang w:eastAsia="ja-JP"/>
        </w:rPr>
      </w:pPr>
      <w:r>
        <w:rPr>
          <w:lang w:eastAsia="ja-JP"/>
        </w:rPr>
        <w:t>他人のメソッドを「自分の言葉」に変換する力がなければ、借り物のまま終わる</w:t>
      </w:r>
    </w:p>
    <w:p w14:paraId="7CC78585" w14:textId="77777777" w:rsidR="005D6C6E" w:rsidRDefault="005D6C6E">
      <w:pPr>
        <w:rPr>
          <w:lang w:eastAsia="ja-JP"/>
        </w:rPr>
      </w:pPr>
    </w:p>
    <w:p w14:paraId="0D5A42F8" w14:textId="77777777" w:rsidR="005D6C6E" w:rsidRDefault="005D6C6E">
      <w:pPr>
        <w:rPr>
          <w:lang w:eastAsia="ja-JP"/>
        </w:rPr>
      </w:pPr>
    </w:p>
    <w:p w14:paraId="5AC7DD1D" w14:textId="77777777" w:rsidR="005D6C6E" w:rsidRDefault="00000000">
      <w:pPr>
        <w:pStyle w:val="ac"/>
        <w:rPr>
          <w:lang w:eastAsia="ja-JP"/>
        </w:rPr>
      </w:pPr>
      <w:r>
        <w:rPr>
          <w:lang w:eastAsia="ja-JP"/>
        </w:rPr>
        <w:lastRenderedPageBreak/>
        <w:t>違いを生み出すもの</w:t>
      </w:r>
      <w:r>
        <w:rPr>
          <w:lang w:eastAsia="ja-JP"/>
        </w:rPr>
        <w:t>…</w:t>
      </w:r>
      <w:r>
        <w:rPr>
          <w:lang w:eastAsia="ja-JP"/>
        </w:rPr>
        <w:t>それは</w:t>
      </w:r>
    </w:p>
    <w:p w14:paraId="407A8424" w14:textId="77777777" w:rsidR="005D6C6E" w:rsidRDefault="005D6C6E">
      <w:pPr>
        <w:rPr>
          <w:lang w:eastAsia="ja-JP"/>
        </w:rPr>
      </w:pPr>
    </w:p>
    <w:p w14:paraId="372C346B" w14:textId="77777777" w:rsidR="005D6C6E" w:rsidRDefault="00000000">
      <w:pPr>
        <w:rPr>
          <w:lang w:eastAsia="ja-JP"/>
        </w:rPr>
      </w:pPr>
      <w:r>
        <w:rPr>
          <w:lang w:eastAsia="ja-JP"/>
        </w:rPr>
        <w:t>同じメソッドを使っても</w:t>
      </w:r>
    </w:p>
    <w:p w14:paraId="35E3B075" w14:textId="77777777" w:rsidR="005D6C6E" w:rsidRDefault="00000000">
      <w:pPr>
        <w:rPr>
          <w:lang w:eastAsia="ja-JP"/>
        </w:rPr>
      </w:pPr>
      <w:r>
        <w:rPr>
          <w:lang w:eastAsia="ja-JP"/>
        </w:rPr>
        <w:t>成果が出る人と出ない人がいる。</w:t>
      </w:r>
    </w:p>
    <w:p w14:paraId="7AF54C32" w14:textId="77777777" w:rsidR="005D6C6E" w:rsidRDefault="005D6C6E">
      <w:pPr>
        <w:rPr>
          <w:lang w:eastAsia="ja-JP"/>
        </w:rPr>
      </w:pPr>
    </w:p>
    <w:p w14:paraId="2F79163F" w14:textId="77777777" w:rsidR="005D6C6E" w:rsidRDefault="00000000">
      <w:pPr>
        <w:rPr>
          <w:lang w:eastAsia="ja-JP"/>
        </w:rPr>
      </w:pPr>
      <w:r>
        <w:rPr>
          <w:lang w:eastAsia="ja-JP"/>
        </w:rPr>
        <w:t>あなたとあの先生との差は</w:t>
      </w:r>
      <w:r>
        <w:rPr>
          <w:lang w:eastAsia="ja-JP"/>
        </w:rPr>
        <w:t>――</w:t>
      </w:r>
    </w:p>
    <w:p w14:paraId="535740EF" w14:textId="77777777" w:rsidR="005D6C6E" w:rsidRDefault="005D6C6E">
      <w:pPr>
        <w:rPr>
          <w:lang w:eastAsia="ja-JP"/>
        </w:rPr>
      </w:pPr>
    </w:p>
    <w:p w14:paraId="5562E6B1" w14:textId="77777777" w:rsidR="005D6C6E" w:rsidRDefault="00000000">
      <w:pPr>
        <w:rPr>
          <w:lang w:eastAsia="ja-JP"/>
        </w:rPr>
      </w:pPr>
      <w:r>
        <w:rPr>
          <w:lang w:eastAsia="ja-JP"/>
        </w:rPr>
        <w:t>15%</w:t>
      </w:r>
    </w:p>
    <w:p w14:paraId="4E38F449" w14:textId="77777777" w:rsidR="005D6C6E" w:rsidRDefault="00000000">
      <w:pPr>
        <w:rPr>
          <w:lang w:eastAsia="ja-JP"/>
        </w:rPr>
      </w:pPr>
      <w:r>
        <w:rPr>
          <w:lang w:eastAsia="ja-JP"/>
        </w:rPr>
        <w:t>メソッド</w:t>
      </w:r>
    </w:p>
    <w:p w14:paraId="7A006224" w14:textId="77777777" w:rsidR="005D6C6E" w:rsidRDefault="00000000">
      <w:pPr>
        <w:rPr>
          <w:lang w:eastAsia="ja-JP"/>
        </w:rPr>
      </w:pPr>
      <w:r>
        <w:rPr>
          <w:lang w:eastAsia="ja-JP"/>
        </w:rPr>
        <w:t>vs</w:t>
      </w:r>
    </w:p>
    <w:p w14:paraId="7BC2062C" w14:textId="77777777" w:rsidR="005D6C6E" w:rsidRDefault="00000000">
      <w:pPr>
        <w:rPr>
          <w:lang w:eastAsia="ja-JP"/>
        </w:rPr>
      </w:pPr>
      <w:r>
        <w:rPr>
          <w:lang w:eastAsia="ja-JP"/>
        </w:rPr>
        <w:t>85%</w:t>
      </w:r>
    </w:p>
    <w:p w14:paraId="5D73B301" w14:textId="77777777" w:rsidR="005D6C6E" w:rsidRDefault="00000000">
      <w:pPr>
        <w:rPr>
          <w:lang w:eastAsia="ja-JP"/>
        </w:rPr>
      </w:pPr>
      <w:r>
        <w:rPr>
          <w:lang w:eastAsia="ja-JP"/>
        </w:rPr>
        <w:t>カスタマー・エクスペリエンス</w:t>
      </w:r>
    </w:p>
    <w:p w14:paraId="3AA7124B" w14:textId="77777777" w:rsidR="005D6C6E" w:rsidRDefault="005D6C6E">
      <w:pPr>
        <w:rPr>
          <w:lang w:eastAsia="ja-JP"/>
        </w:rPr>
      </w:pPr>
    </w:p>
    <w:p w14:paraId="3675946C" w14:textId="77777777" w:rsidR="005D6C6E" w:rsidRDefault="00000000">
      <w:pPr>
        <w:rPr>
          <w:lang w:eastAsia="ja-JP"/>
        </w:rPr>
      </w:pPr>
      <w:r>
        <w:rPr>
          <w:lang w:eastAsia="ja-JP"/>
        </w:rPr>
        <w:t>先生から学んだメソッドは、セッション全体の</w:t>
      </w:r>
    </w:p>
    <w:p w14:paraId="57CBD085" w14:textId="77777777" w:rsidR="005D6C6E" w:rsidRDefault="005D6C6E">
      <w:pPr>
        <w:rPr>
          <w:lang w:eastAsia="ja-JP"/>
        </w:rPr>
      </w:pPr>
    </w:p>
    <w:p w14:paraId="410B5DA0" w14:textId="77777777" w:rsidR="005D6C6E" w:rsidRDefault="00000000">
      <w:pPr>
        <w:rPr>
          <w:lang w:eastAsia="ja-JP"/>
        </w:rPr>
      </w:pPr>
      <w:r>
        <w:rPr>
          <w:lang w:eastAsia="ja-JP"/>
        </w:rPr>
        <w:t>15%</w:t>
      </w:r>
    </w:p>
    <w:p w14:paraId="6C139EC3" w14:textId="77777777" w:rsidR="005D6C6E" w:rsidRDefault="005D6C6E">
      <w:pPr>
        <w:rPr>
          <w:lang w:eastAsia="ja-JP"/>
        </w:rPr>
      </w:pPr>
    </w:p>
    <w:p w14:paraId="47BE7E4C" w14:textId="77777777" w:rsidR="005D6C6E" w:rsidRDefault="00000000">
      <w:pPr>
        <w:rPr>
          <w:lang w:eastAsia="ja-JP"/>
        </w:rPr>
      </w:pPr>
      <w:r>
        <w:rPr>
          <w:lang w:eastAsia="ja-JP"/>
        </w:rPr>
        <w:t>残り</w:t>
      </w:r>
    </w:p>
    <w:p w14:paraId="7200132E" w14:textId="77777777" w:rsidR="005D6C6E" w:rsidRDefault="00000000">
      <w:pPr>
        <w:rPr>
          <w:lang w:eastAsia="ja-JP"/>
        </w:rPr>
      </w:pPr>
      <w:r>
        <w:rPr>
          <w:lang w:eastAsia="ja-JP"/>
        </w:rPr>
        <w:t>85%</w:t>
      </w:r>
    </w:p>
    <w:p w14:paraId="07ECC94B" w14:textId="77777777" w:rsidR="005D6C6E" w:rsidRDefault="00000000">
      <w:pPr>
        <w:rPr>
          <w:lang w:eastAsia="ja-JP"/>
        </w:rPr>
      </w:pPr>
      <w:r>
        <w:rPr>
          <w:lang w:eastAsia="ja-JP"/>
        </w:rPr>
        <w:t>は、それを</w:t>
      </w:r>
    </w:p>
    <w:p w14:paraId="21F30635" w14:textId="77777777" w:rsidR="005D6C6E" w:rsidRDefault="00000000">
      <w:pPr>
        <w:rPr>
          <w:lang w:eastAsia="ja-JP"/>
        </w:rPr>
      </w:pPr>
      <w:r>
        <w:rPr>
          <w:lang w:eastAsia="ja-JP"/>
        </w:rPr>
        <w:t>「どう言語化し」「どう体験として設計し」</w:t>
      </w:r>
    </w:p>
    <w:p w14:paraId="0341EF6E" w14:textId="77777777" w:rsidR="005D6C6E" w:rsidRDefault="00000000">
      <w:pPr>
        <w:rPr>
          <w:lang w:eastAsia="ja-JP"/>
        </w:rPr>
      </w:pPr>
      <w:r>
        <w:rPr>
          <w:lang w:eastAsia="ja-JP"/>
        </w:rPr>
        <w:t>「目の前の相手にどうカスタマイズするか」</w:t>
      </w:r>
    </w:p>
    <w:p w14:paraId="138B1014" w14:textId="77777777" w:rsidR="005D6C6E" w:rsidRDefault="00000000">
      <w:pPr>
        <w:rPr>
          <w:lang w:eastAsia="ja-JP"/>
        </w:rPr>
      </w:pPr>
      <w:r>
        <w:rPr>
          <w:lang w:eastAsia="ja-JP"/>
        </w:rPr>
        <w:t>で決まります。</w:t>
      </w:r>
    </w:p>
    <w:p w14:paraId="58F47CD3" w14:textId="77777777" w:rsidR="005D6C6E" w:rsidRDefault="005D6C6E">
      <w:pPr>
        <w:rPr>
          <w:lang w:eastAsia="ja-JP"/>
        </w:rPr>
      </w:pPr>
    </w:p>
    <w:p w14:paraId="366585EA" w14:textId="77777777" w:rsidR="005D6C6E" w:rsidRDefault="00000000">
      <w:pPr>
        <w:rPr>
          <w:lang w:eastAsia="ja-JP"/>
        </w:rPr>
      </w:pPr>
      <w:r>
        <w:rPr>
          <w:lang w:eastAsia="ja-JP"/>
        </w:rPr>
        <w:lastRenderedPageBreak/>
        <w:t>あの芸術的なセッションの外側で</w:t>
      </w:r>
    </w:p>
    <w:p w14:paraId="6FCF44FC" w14:textId="77777777" w:rsidR="005D6C6E" w:rsidRDefault="00000000">
      <w:pPr>
        <w:rPr>
          <w:lang w:eastAsia="ja-JP"/>
        </w:rPr>
      </w:pPr>
      <w:r>
        <w:rPr>
          <w:lang w:eastAsia="ja-JP"/>
        </w:rPr>
        <w:t>あなたの先生は自然とそれをやっていた。</w:t>
      </w:r>
    </w:p>
    <w:p w14:paraId="7D9675B9" w14:textId="77777777" w:rsidR="005D6C6E" w:rsidRDefault="005D6C6E">
      <w:pPr>
        <w:rPr>
          <w:lang w:eastAsia="ja-JP"/>
        </w:rPr>
      </w:pPr>
    </w:p>
    <w:p w14:paraId="102F35EB" w14:textId="77777777" w:rsidR="005D6C6E" w:rsidRDefault="00000000">
      <w:pPr>
        <w:rPr>
          <w:lang w:eastAsia="ja-JP"/>
        </w:rPr>
      </w:pPr>
      <w:r>
        <w:rPr>
          <w:lang w:eastAsia="ja-JP"/>
        </w:rPr>
        <w:t>だから教えようがなかった。</w:t>
      </w:r>
    </w:p>
    <w:p w14:paraId="7E3427A6" w14:textId="77777777" w:rsidR="005D6C6E" w:rsidRDefault="005D6C6E">
      <w:pPr>
        <w:rPr>
          <w:lang w:eastAsia="ja-JP"/>
        </w:rPr>
      </w:pPr>
    </w:p>
    <w:p w14:paraId="31E1FCBF" w14:textId="77777777" w:rsidR="005D6C6E" w:rsidRDefault="00000000">
      <w:pPr>
        <w:rPr>
          <w:lang w:eastAsia="ja-JP"/>
        </w:rPr>
      </w:pPr>
      <w:r>
        <w:rPr>
          <w:lang w:eastAsia="ja-JP"/>
        </w:rPr>
        <w:t>台本の</w:t>
      </w:r>
      <w:r>
        <w:rPr>
          <w:lang w:eastAsia="ja-JP"/>
        </w:rPr>
        <w:t>"</w:t>
      </w:r>
      <w:r>
        <w:rPr>
          <w:lang w:eastAsia="ja-JP"/>
        </w:rPr>
        <w:t>外</w:t>
      </w:r>
      <w:r>
        <w:rPr>
          <w:lang w:eastAsia="ja-JP"/>
        </w:rPr>
        <w:t>"</w:t>
      </w:r>
      <w:r>
        <w:rPr>
          <w:lang w:eastAsia="ja-JP"/>
        </w:rPr>
        <w:t>にある</w:t>
      </w:r>
      <w:r>
        <w:rPr>
          <w:lang w:eastAsia="ja-JP"/>
        </w:rPr>
        <w:t>85%</w:t>
      </w:r>
      <w:r>
        <w:rPr>
          <w:lang w:eastAsia="ja-JP"/>
        </w:rPr>
        <w:t>。</w:t>
      </w:r>
    </w:p>
    <w:p w14:paraId="45AA0560" w14:textId="77777777" w:rsidR="005D6C6E" w:rsidRDefault="005D6C6E">
      <w:pPr>
        <w:rPr>
          <w:lang w:eastAsia="ja-JP"/>
        </w:rPr>
      </w:pPr>
    </w:p>
    <w:p w14:paraId="269D137C" w14:textId="77777777" w:rsidR="005D6C6E" w:rsidRDefault="00000000">
      <w:pPr>
        <w:rPr>
          <w:lang w:eastAsia="ja-JP"/>
        </w:rPr>
      </w:pPr>
      <w:r>
        <w:rPr>
          <w:lang w:eastAsia="ja-JP"/>
        </w:rPr>
        <w:t>そこにこそ、あなたのセッションを変える鍵があります。</w:t>
      </w:r>
    </w:p>
    <w:p w14:paraId="73014D31" w14:textId="77777777" w:rsidR="005D6C6E" w:rsidRDefault="005D6C6E">
      <w:pPr>
        <w:rPr>
          <w:lang w:eastAsia="ja-JP"/>
        </w:rPr>
      </w:pPr>
    </w:p>
    <w:p w14:paraId="13FB4624" w14:textId="77777777" w:rsidR="005D6C6E" w:rsidRDefault="00000000">
      <w:pPr>
        <w:rPr>
          <w:lang w:eastAsia="ja-JP"/>
        </w:rPr>
      </w:pPr>
      <w:r>
        <w:rPr>
          <w:lang w:eastAsia="ja-JP"/>
        </w:rPr>
        <w:t>この「</w:t>
      </w:r>
      <w:r>
        <w:rPr>
          <w:lang w:eastAsia="ja-JP"/>
        </w:rPr>
        <w:t>85%</w:t>
      </w:r>
      <w:r>
        <w:rPr>
          <w:lang w:eastAsia="ja-JP"/>
        </w:rPr>
        <w:t>」を</w:t>
      </w:r>
      <w:r>
        <w:rPr>
          <w:lang w:eastAsia="ja-JP"/>
        </w:rPr>
        <w:t>5</w:t>
      </w:r>
      <w:r>
        <w:rPr>
          <w:lang w:eastAsia="ja-JP"/>
        </w:rPr>
        <w:t>日間で体得する</w:t>
      </w:r>
    </w:p>
    <w:p w14:paraId="29BE97CA" w14:textId="77777777" w:rsidR="005D6C6E" w:rsidRDefault="00000000">
      <w:pPr>
        <w:rPr>
          <w:lang w:eastAsia="ja-JP"/>
        </w:rPr>
      </w:pPr>
      <w:r>
        <w:rPr>
          <w:lang w:eastAsia="ja-JP"/>
        </w:rPr>
        <w:t>無料ワークショップに参加する</w:t>
      </w:r>
    </w:p>
    <w:p w14:paraId="0FD1E984" w14:textId="77777777" w:rsidR="005D6C6E" w:rsidRDefault="00000000">
      <w:r>
        <w:rPr>
          <w:lang w:eastAsia="ja-JP"/>
        </w:rPr>
        <w:t>※</w:t>
      </w:r>
      <w:r>
        <w:rPr>
          <w:lang w:eastAsia="ja-JP"/>
        </w:rPr>
        <w:t>メールで詳細をお届けした後、</w:t>
      </w:r>
      <w:r>
        <w:rPr>
          <w:lang w:eastAsia="ja-JP"/>
        </w:rPr>
        <w:t>LINE</w:t>
      </w:r>
      <w:r>
        <w:rPr>
          <w:lang w:eastAsia="ja-JP"/>
        </w:rPr>
        <w:t>登録のご案内をお送りします</w:t>
      </w:r>
    </w:p>
    <w:p w14:paraId="02F82B39" w14:textId="788EACC1" w:rsidR="005D6C6E" w:rsidRDefault="00C06760">
      <w:pPr>
        <w:rPr>
          <w:lang w:eastAsia="ja-JP"/>
        </w:rPr>
      </w:pPr>
      <w:r>
        <w:br/>
      </w:r>
      <w:r w:rsidR="00000000">
        <w:rPr>
          <w:lang w:eastAsia="ja-JP"/>
        </w:rPr>
        <w:t>3 Core Powers</w:t>
      </w:r>
    </w:p>
    <w:p w14:paraId="349E79EE" w14:textId="77777777" w:rsidR="005D6C6E" w:rsidRDefault="00000000">
      <w:pPr>
        <w:pStyle w:val="ac"/>
        <w:rPr>
          <w:lang w:eastAsia="ja-JP"/>
        </w:rPr>
      </w:pPr>
      <w:r>
        <w:rPr>
          <w:lang w:eastAsia="ja-JP"/>
        </w:rPr>
        <w:t>フリーズを終わらせる</w:t>
      </w:r>
      <w:r>
        <w:rPr>
          <w:lang w:eastAsia="ja-JP"/>
        </w:rPr>
        <w:t>3</w:t>
      </w:r>
      <w:r>
        <w:rPr>
          <w:lang w:eastAsia="ja-JP"/>
        </w:rPr>
        <w:t>つの力</w:t>
      </w:r>
    </w:p>
    <w:p w14:paraId="3EB87135" w14:textId="77777777" w:rsidR="005D6C6E" w:rsidRDefault="005D6C6E">
      <w:pPr>
        <w:rPr>
          <w:lang w:eastAsia="ja-JP"/>
        </w:rPr>
      </w:pPr>
    </w:p>
    <w:p w14:paraId="60D0EC34" w14:textId="77777777" w:rsidR="005D6C6E" w:rsidRDefault="00000000">
      <w:pPr>
        <w:pStyle w:val="ac"/>
        <w:rPr>
          <w:lang w:eastAsia="ja-JP"/>
        </w:rPr>
      </w:pPr>
      <w:r>
        <w:rPr>
          <w:lang w:eastAsia="ja-JP"/>
        </w:rPr>
        <w:t>５日間ワークショップの内容</w:t>
      </w:r>
    </w:p>
    <w:p w14:paraId="4A0275B6" w14:textId="77777777" w:rsidR="005D6C6E" w:rsidRDefault="005D6C6E">
      <w:pPr>
        <w:rPr>
          <w:lang w:eastAsia="ja-JP"/>
        </w:rPr>
      </w:pPr>
    </w:p>
    <w:p w14:paraId="5B6A9365" w14:textId="77777777" w:rsidR="005D6C6E" w:rsidRDefault="005D6C6E">
      <w:pPr>
        <w:rPr>
          <w:rFonts w:hint="eastAsia"/>
          <w:lang w:eastAsia="ja-JP"/>
        </w:rPr>
      </w:pPr>
    </w:p>
    <w:p w14:paraId="22A56016" w14:textId="77777777" w:rsidR="005D6C6E" w:rsidRDefault="00000000">
      <w:pPr>
        <w:pStyle w:val="ac"/>
        <w:rPr>
          <w:lang w:eastAsia="ja-JP"/>
        </w:rPr>
      </w:pPr>
      <w:r>
        <w:rPr>
          <w:lang w:eastAsia="ja-JP"/>
        </w:rPr>
        <w:t>あなたが参加することの価値</w:t>
      </w:r>
    </w:p>
    <w:p w14:paraId="3D63F007" w14:textId="77777777" w:rsidR="005D6C6E" w:rsidRDefault="005D6C6E">
      <w:pPr>
        <w:rPr>
          <w:lang w:eastAsia="ja-JP"/>
        </w:rPr>
      </w:pPr>
    </w:p>
    <w:p w14:paraId="0A8C03EF" w14:textId="77777777" w:rsidR="005D6C6E" w:rsidRDefault="005D6C6E">
      <w:pPr>
        <w:rPr>
          <w:lang w:eastAsia="ja-JP"/>
        </w:rPr>
      </w:pPr>
    </w:p>
    <w:p w14:paraId="387F95C2" w14:textId="77777777" w:rsidR="005D6C6E" w:rsidRDefault="00000000">
      <w:pPr>
        <w:pStyle w:val="ac"/>
        <w:rPr>
          <w:lang w:eastAsia="ja-JP"/>
        </w:rPr>
      </w:pPr>
      <w:r>
        <w:rPr>
          <w:lang w:eastAsia="ja-JP"/>
        </w:rPr>
        <w:t>Voices</w:t>
      </w:r>
    </w:p>
    <w:p w14:paraId="11A0F438" w14:textId="77777777" w:rsidR="005D6C6E" w:rsidRDefault="00000000">
      <w:pPr>
        <w:pStyle w:val="ac"/>
        <w:rPr>
          <w:lang w:eastAsia="ja-JP"/>
        </w:rPr>
      </w:pPr>
      <w:r>
        <w:rPr>
          <w:lang w:eastAsia="ja-JP"/>
        </w:rPr>
        <w:t>受講された方の声</w:t>
      </w:r>
    </w:p>
    <w:p w14:paraId="66C5B96B" w14:textId="77777777" w:rsidR="005D6C6E" w:rsidRDefault="005D6C6E">
      <w:pPr>
        <w:rPr>
          <w:lang w:eastAsia="ja-JP"/>
        </w:rPr>
      </w:pPr>
    </w:p>
    <w:p w14:paraId="4A673D19" w14:textId="77777777" w:rsidR="005D6C6E" w:rsidRDefault="00000000">
      <w:pPr>
        <w:rPr>
          <w:lang w:eastAsia="ja-JP"/>
        </w:rPr>
      </w:pPr>
      <w:r>
        <w:rPr>
          <w:lang w:eastAsia="ja-JP"/>
        </w:rPr>
        <w:t>野村俊雄さん</w:t>
      </w:r>
    </w:p>
    <w:p w14:paraId="759FD241" w14:textId="77777777" w:rsidR="005D6C6E" w:rsidRDefault="00000000">
      <w:pPr>
        <w:rPr>
          <w:lang w:eastAsia="ja-JP"/>
        </w:rPr>
      </w:pPr>
      <w:r>
        <w:rPr>
          <w:lang w:eastAsia="ja-JP"/>
        </w:rPr>
        <w:t>無料セッションからリピートとか継続というところがなかなか繋がらないなというところを悩んでいましたが。</w:t>
      </w:r>
      <w:r>
        <w:rPr>
          <w:lang w:eastAsia="ja-JP"/>
        </w:rPr>
        <w:t>4</w:t>
      </w:r>
      <w:r>
        <w:rPr>
          <w:lang w:eastAsia="ja-JP"/>
        </w:rPr>
        <w:t>回、</w:t>
      </w:r>
      <w:r>
        <w:rPr>
          <w:lang w:eastAsia="ja-JP"/>
        </w:rPr>
        <w:t>5</w:t>
      </w:r>
      <w:r>
        <w:rPr>
          <w:lang w:eastAsia="ja-JP"/>
        </w:rPr>
        <w:t>回、</w:t>
      </w:r>
      <w:r>
        <w:rPr>
          <w:lang w:eastAsia="ja-JP"/>
        </w:rPr>
        <w:t>6</w:t>
      </w:r>
      <w:r>
        <w:rPr>
          <w:lang w:eastAsia="ja-JP"/>
        </w:rPr>
        <w:t>回と有料セッションが継続してくれるようになりましたね。継続して受けて</w:t>
      </w:r>
      <w:proofErr w:type="gramStart"/>
      <w:r>
        <w:rPr>
          <w:lang w:eastAsia="ja-JP"/>
        </w:rPr>
        <w:t>くださってる</w:t>
      </w:r>
      <w:proofErr w:type="gramEnd"/>
      <w:r>
        <w:rPr>
          <w:lang w:eastAsia="ja-JP"/>
        </w:rPr>
        <w:t>方はもう</w:t>
      </w:r>
      <w:r>
        <w:rPr>
          <w:lang w:eastAsia="ja-JP"/>
        </w:rPr>
        <w:t>20</w:t>
      </w:r>
      <w:r>
        <w:rPr>
          <w:lang w:eastAsia="ja-JP"/>
        </w:rPr>
        <w:t>回以上受けて</w:t>
      </w:r>
      <w:proofErr w:type="gramStart"/>
      <w:r>
        <w:rPr>
          <w:lang w:eastAsia="ja-JP"/>
        </w:rPr>
        <w:t>くださってる</w:t>
      </w:r>
      <w:proofErr w:type="gramEnd"/>
      <w:r>
        <w:rPr>
          <w:lang w:eastAsia="ja-JP"/>
        </w:rPr>
        <w:t>方もいますので、受けてくださるクライアントさんの満足度が高まっていると思っています。</w:t>
      </w:r>
    </w:p>
    <w:p w14:paraId="0F51F037" w14:textId="77777777" w:rsidR="005D6C6E" w:rsidRDefault="005D6C6E">
      <w:pPr>
        <w:rPr>
          <w:lang w:eastAsia="ja-JP"/>
        </w:rPr>
      </w:pPr>
    </w:p>
    <w:p w14:paraId="55793756" w14:textId="77777777" w:rsidR="005D6C6E" w:rsidRDefault="00000000">
      <w:pPr>
        <w:rPr>
          <w:lang w:eastAsia="ja-JP"/>
        </w:rPr>
      </w:pPr>
      <w:r>
        <w:rPr>
          <w:lang w:eastAsia="ja-JP"/>
        </w:rPr>
        <w:t>稲岡じゅんこさん</w:t>
      </w:r>
    </w:p>
    <w:p w14:paraId="264CB16A" w14:textId="77777777" w:rsidR="005D6C6E" w:rsidRDefault="00000000">
      <w:pPr>
        <w:rPr>
          <w:lang w:eastAsia="ja-JP"/>
        </w:rPr>
      </w:pPr>
      <w:r>
        <w:rPr>
          <w:lang w:eastAsia="ja-JP"/>
        </w:rPr>
        <w:t>共感力が課題</w:t>
      </w:r>
      <w:proofErr w:type="gramStart"/>
      <w:r>
        <w:rPr>
          <w:lang w:eastAsia="ja-JP"/>
        </w:rPr>
        <w:t>なん</w:t>
      </w:r>
      <w:proofErr w:type="gramEnd"/>
      <w:r>
        <w:rPr>
          <w:lang w:eastAsia="ja-JP"/>
        </w:rPr>
        <w:t>ですけれどもクライアントさんから良い評価をいただけるようになって、「自分の話を聞いてくれた」とか「とても向き合ってくれた」っていうようなことをお話してくださるようになりました！</w:t>
      </w:r>
    </w:p>
    <w:p w14:paraId="673EFACF" w14:textId="77777777" w:rsidR="005D6C6E" w:rsidRDefault="005D6C6E">
      <w:pPr>
        <w:rPr>
          <w:lang w:eastAsia="ja-JP"/>
        </w:rPr>
      </w:pPr>
    </w:p>
    <w:p w14:paraId="7628C617" w14:textId="77777777" w:rsidR="005D6C6E" w:rsidRDefault="00000000">
      <w:pPr>
        <w:rPr>
          <w:lang w:eastAsia="ja-JP"/>
        </w:rPr>
      </w:pPr>
      <w:r>
        <w:rPr>
          <w:lang w:eastAsia="ja-JP"/>
        </w:rPr>
        <w:t>熊澤まさよさん</w:t>
      </w:r>
    </w:p>
    <w:p w14:paraId="154459F8" w14:textId="77777777" w:rsidR="005D6C6E" w:rsidRDefault="00000000">
      <w:pPr>
        <w:rPr>
          <w:lang w:eastAsia="ja-JP"/>
        </w:rPr>
      </w:pPr>
      <w:r>
        <w:rPr>
          <w:lang w:eastAsia="ja-JP"/>
        </w:rPr>
        <w:t>私はお試しセッションをさせていただいてからバックエンドの提案をするっていう形でやっている</w:t>
      </w:r>
      <w:proofErr w:type="gramStart"/>
      <w:r>
        <w:rPr>
          <w:lang w:eastAsia="ja-JP"/>
        </w:rPr>
        <w:t>ん</w:t>
      </w:r>
      <w:proofErr w:type="gramEnd"/>
      <w:r>
        <w:rPr>
          <w:lang w:eastAsia="ja-JP"/>
        </w:rPr>
        <w:t>ですけど、体験会の前からもう体験セッションが</w:t>
      </w:r>
      <w:proofErr w:type="gramStart"/>
      <w:r>
        <w:rPr>
          <w:lang w:eastAsia="ja-JP"/>
        </w:rPr>
        <w:t>始まってると</w:t>
      </w:r>
      <w:proofErr w:type="gramEnd"/>
      <w:r>
        <w:rPr>
          <w:lang w:eastAsia="ja-JP"/>
        </w:rPr>
        <w:t>いう意識に変わり、成約率も変わってきて</w:t>
      </w:r>
      <w:r>
        <w:rPr>
          <w:lang w:eastAsia="ja-JP"/>
        </w:rPr>
        <w:t>30</w:t>
      </w:r>
      <w:r>
        <w:rPr>
          <w:lang w:eastAsia="ja-JP"/>
        </w:rPr>
        <w:t>％の成約率が今はだいたい平均</w:t>
      </w:r>
      <w:r>
        <w:rPr>
          <w:lang w:eastAsia="ja-JP"/>
        </w:rPr>
        <w:t>50</w:t>
      </w:r>
      <w:r>
        <w:rPr>
          <w:lang w:eastAsia="ja-JP"/>
        </w:rPr>
        <w:t xml:space="preserve">％くらいになっています。　</w:t>
      </w:r>
    </w:p>
    <w:p w14:paraId="7A3C2B13" w14:textId="77777777" w:rsidR="005D6C6E" w:rsidRDefault="005D6C6E">
      <w:pPr>
        <w:rPr>
          <w:lang w:eastAsia="ja-JP"/>
        </w:rPr>
      </w:pPr>
    </w:p>
    <w:p w14:paraId="714D69A4" w14:textId="77777777" w:rsidR="005D6C6E" w:rsidRDefault="00000000">
      <w:pPr>
        <w:rPr>
          <w:lang w:eastAsia="ja-JP"/>
        </w:rPr>
      </w:pPr>
      <w:r>
        <w:rPr>
          <w:lang w:eastAsia="ja-JP"/>
        </w:rPr>
        <w:t>山本和輝さん</w:t>
      </w:r>
    </w:p>
    <w:p w14:paraId="41DAAE71" w14:textId="77777777" w:rsidR="005D6C6E" w:rsidRDefault="00000000">
      <w:pPr>
        <w:rPr>
          <w:lang w:eastAsia="ja-JP"/>
        </w:rPr>
      </w:pPr>
      <w:r>
        <w:rPr>
          <w:lang w:eastAsia="ja-JP"/>
        </w:rPr>
        <w:t>企業の中で講師など</w:t>
      </w:r>
      <w:proofErr w:type="gramStart"/>
      <w:r>
        <w:rPr>
          <w:lang w:eastAsia="ja-JP"/>
        </w:rPr>
        <w:t>もやってるんですけども</w:t>
      </w:r>
      <w:proofErr w:type="gramEnd"/>
      <w:r>
        <w:rPr>
          <w:lang w:eastAsia="ja-JP"/>
        </w:rPr>
        <w:t>私が開く講座に突然人が集まるようになって、言語学をやり始めて</w:t>
      </w:r>
      <w:r>
        <w:rPr>
          <w:lang w:eastAsia="ja-JP"/>
        </w:rPr>
        <w:t>4</w:t>
      </w:r>
      <w:r>
        <w:rPr>
          <w:lang w:eastAsia="ja-JP"/>
        </w:rPr>
        <w:t>ヶ月で</w:t>
      </w:r>
      <w:r>
        <w:rPr>
          <w:lang w:eastAsia="ja-JP"/>
        </w:rPr>
        <w:t>300</w:t>
      </w:r>
      <w:r>
        <w:rPr>
          <w:lang w:eastAsia="ja-JP"/>
        </w:rPr>
        <w:t>人ぐらい受講者が集まりました。直接のトレーニングをやると</w:t>
      </w:r>
      <w:r>
        <w:rPr>
          <w:lang w:eastAsia="ja-JP"/>
        </w:rPr>
        <w:t>6</w:t>
      </w:r>
      <w:r>
        <w:rPr>
          <w:lang w:eastAsia="ja-JP"/>
        </w:rPr>
        <w:t>回の講座を今継続で</w:t>
      </w:r>
      <w:proofErr w:type="gramStart"/>
      <w:r>
        <w:rPr>
          <w:lang w:eastAsia="ja-JP"/>
        </w:rPr>
        <w:t>してるんですけども</w:t>
      </w:r>
      <w:proofErr w:type="gramEnd"/>
      <w:r>
        <w:rPr>
          <w:lang w:eastAsia="ja-JP"/>
        </w:rPr>
        <w:t>30</w:t>
      </w:r>
      <w:r>
        <w:rPr>
          <w:lang w:eastAsia="ja-JP"/>
        </w:rPr>
        <w:t>人ぐらいがずっと継続して受け続けて</w:t>
      </w:r>
      <w:proofErr w:type="gramStart"/>
      <w:r>
        <w:rPr>
          <w:lang w:eastAsia="ja-JP"/>
        </w:rPr>
        <w:t>いただいてます</w:t>
      </w:r>
      <w:proofErr w:type="gramEnd"/>
      <w:r>
        <w:rPr>
          <w:lang w:eastAsia="ja-JP"/>
        </w:rPr>
        <w:t>！</w:t>
      </w:r>
    </w:p>
    <w:p w14:paraId="7D62F43F" w14:textId="77777777" w:rsidR="005D6C6E" w:rsidRDefault="005D6C6E">
      <w:pPr>
        <w:rPr>
          <w:lang w:eastAsia="ja-JP"/>
        </w:rPr>
      </w:pPr>
    </w:p>
    <w:p w14:paraId="584114DD" w14:textId="77777777" w:rsidR="005D6C6E" w:rsidRDefault="005D6C6E">
      <w:pPr>
        <w:rPr>
          <w:lang w:eastAsia="ja-JP"/>
        </w:rPr>
      </w:pPr>
    </w:p>
    <w:p w14:paraId="53CA456A" w14:textId="77777777" w:rsidR="005D6C6E" w:rsidRDefault="00000000">
      <w:pPr>
        <w:rPr>
          <w:lang w:eastAsia="ja-JP"/>
        </w:rPr>
      </w:pPr>
      <w:r>
        <w:rPr>
          <w:lang w:eastAsia="ja-JP"/>
        </w:rPr>
        <w:t>高味ひさこさん</w:t>
      </w:r>
    </w:p>
    <w:p w14:paraId="11D5D943" w14:textId="77777777" w:rsidR="005D6C6E" w:rsidRDefault="00000000">
      <w:pPr>
        <w:rPr>
          <w:lang w:eastAsia="ja-JP"/>
        </w:rPr>
      </w:pPr>
      <w:r>
        <w:rPr>
          <w:lang w:eastAsia="ja-JP"/>
        </w:rPr>
        <w:t>カウンセリングの場に限らず　いろんな方とお話をするときにも言語学のスキルを使ってみると、ものすごく相手の方が抵抗感を持たずにすっと聞いてくださる。聞く耳を持ってくださる</w:t>
      </w:r>
      <w:r>
        <w:rPr>
          <w:lang w:eastAsia="ja-JP"/>
        </w:rPr>
        <w:t>♪</w:t>
      </w:r>
      <w:r>
        <w:rPr>
          <w:lang w:eastAsia="ja-JP"/>
        </w:rPr>
        <w:t>日常の会話の中でものすごく役に立ったというのが本音の感想です。</w:t>
      </w:r>
    </w:p>
    <w:p w14:paraId="53FCAC71" w14:textId="77777777" w:rsidR="005D6C6E" w:rsidRDefault="005D6C6E">
      <w:pPr>
        <w:rPr>
          <w:lang w:eastAsia="ja-JP"/>
        </w:rPr>
      </w:pPr>
    </w:p>
    <w:p w14:paraId="1F70415F" w14:textId="77777777" w:rsidR="005D6C6E" w:rsidRDefault="00000000">
      <w:pPr>
        <w:rPr>
          <w:lang w:eastAsia="ja-JP"/>
        </w:rPr>
      </w:pPr>
      <w:r>
        <w:rPr>
          <w:lang w:eastAsia="ja-JP"/>
        </w:rPr>
        <w:t>下川和枝さん</w:t>
      </w:r>
    </w:p>
    <w:p w14:paraId="30889694" w14:textId="77777777" w:rsidR="005D6C6E" w:rsidRDefault="00000000">
      <w:pPr>
        <w:rPr>
          <w:lang w:eastAsia="ja-JP"/>
        </w:rPr>
      </w:pPr>
      <w:r>
        <w:rPr>
          <w:lang w:eastAsia="ja-JP"/>
        </w:rPr>
        <w:t>相談内容が深くなったり、家族に紹介が広がったり、思いがけず遠くから相談に来られたりっていう信用度が全然違ってきたなってすごく感じました。仕事に関しては集客とか不安がまずなくなりましたし、繋がりができてきたのですごく気持ちが楽で、自分の悩みが解放されてすごいオープンになった感じです</w:t>
      </w:r>
      <w:r>
        <w:rPr>
          <w:lang w:eastAsia="ja-JP"/>
        </w:rPr>
        <w:t>♪</w:t>
      </w:r>
    </w:p>
    <w:p w14:paraId="03058708" w14:textId="77777777" w:rsidR="005D6C6E" w:rsidRDefault="005D6C6E">
      <w:pPr>
        <w:rPr>
          <w:lang w:eastAsia="ja-JP"/>
        </w:rPr>
      </w:pPr>
    </w:p>
    <w:p w14:paraId="0619FA87" w14:textId="77777777" w:rsidR="005D6C6E" w:rsidRDefault="005D6C6E">
      <w:pPr>
        <w:rPr>
          <w:lang w:eastAsia="ja-JP"/>
        </w:rPr>
      </w:pPr>
    </w:p>
    <w:p w14:paraId="2DACBE80" w14:textId="77777777" w:rsidR="005D6C6E" w:rsidRDefault="00000000">
      <w:pPr>
        <w:pStyle w:val="ac"/>
        <w:rPr>
          <w:lang w:eastAsia="ja-JP"/>
        </w:rPr>
      </w:pPr>
      <w:r>
        <w:rPr>
          <w:lang w:eastAsia="ja-JP"/>
        </w:rPr>
        <w:t>このワークショップを受けるべきか？</w:t>
      </w:r>
    </w:p>
    <w:p w14:paraId="5714FA7A" w14:textId="77777777" w:rsidR="005D6C6E" w:rsidRDefault="00000000">
      <w:pPr>
        <w:rPr>
          <w:lang w:eastAsia="ja-JP"/>
        </w:rPr>
      </w:pPr>
      <w:r>
        <w:rPr>
          <w:lang w:eastAsia="ja-JP"/>
        </w:rPr>
        <w:t>このワークショップは</w:t>
      </w:r>
    </w:p>
    <w:p w14:paraId="5ADA058B" w14:textId="77777777" w:rsidR="005D6C6E" w:rsidRDefault="00000000">
      <w:pPr>
        <w:rPr>
          <w:lang w:eastAsia="ja-JP"/>
        </w:rPr>
      </w:pPr>
      <w:r>
        <w:rPr>
          <w:lang w:eastAsia="ja-JP"/>
        </w:rPr>
        <w:t>すべての方に向けたものではありません</w:t>
      </w:r>
    </w:p>
    <w:p w14:paraId="79137C8F" w14:textId="77777777" w:rsidR="005D6C6E" w:rsidRDefault="005D6C6E">
      <w:pPr>
        <w:rPr>
          <w:lang w:eastAsia="ja-JP"/>
        </w:rPr>
      </w:pPr>
    </w:p>
    <w:p w14:paraId="7B9E7CB2" w14:textId="77777777" w:rsidR="005D6C6E" w:rsidRDefault="00000000">
      <w:pPr>
        <w:rPr>
          <w:lang w:eastAsia="ja-JP"/>
        </w:rPr>
      </w:pPr>
      <w:r>
        <w:rPr>
          <w:lang w:eastAsia="ja-JP"/>
        </w:rPr>
        <w:t>こんな方には向きません</w:t>
      </w:r>
    </w:p>
    <w:p w14:paraId="0A22B785" w14:textId="77777777" w:rsidR="005D6C6E" w:rsidRDefault="00000000">
      <w:pPr>
        <w:rPr>
          <w:lang w:eastAsia="ja-JP"/>
        </w:rPr>
      </w:pPr>
      <w:r>
        <w:rPr>
          <w:lang w:eastAsia="ja-JP"/>
        </w:rPr>
        <w:t>❌</w:t>
      </w:r>
      <w:r>
        <w:rPr>
          <w:lang w:eastAsia="ja-JP"/>
        </w:rPr>
        <w:t>新しいメソッドやテクニックを増やしたい方</w:t>
      </w:r>
    </w:p>
    <w:p w14:paraId="70E730B8" w14:textId="77777777" w:rsidR="005D6C6E" w:rsidRDefault="00000000">
      <w:pPr>
        <w:rPr>
          <w:lang w:eastAsia="ja-JP"/>
        </w:rPr>
      </w:pPr>
      <w:r>
        <w:rPr>
          <w:lang w:eastAsia="ja-JP"/>
        </w:rPr>
        <w:t>❌</w:t>
      </w:r>
      <w:r>
        <w:rPr>
          <w:lang w:eastAsia="ja-JP"/>
        </w:rPr>
        <w:t>資格を取ることが目的の方</w:t>
      </w:r>
    </w:p>
    <w:p w14:paraId="70450704" w14:textId="77777777" w:rsidR="005D6C6E" w:rsidRDefault="00000000">
      <w:pPr>
        <w:rPr>
          <w:lang w:eastAsia="ja-JP"/>
        </w:rPr>
      </w:pPr>
      <w:r>
        <w:rPr>
          <w:lang w:eastAsia="ja-JP"/>
        </w:rPr>
        <w:t>❌</w:t>
      </w:r>
      <w:r>
        <w:rPr>
          <w:lang w:eastAsia="ja-JP"/>
        </w:rPr>
        <w:t>集客・売上の仕組みだけを学びたい方</w:t>
      </w:r>
    </w:p>
    <w:p w14:paraId="232B0E2E" w14:textId="77777777" w:rsidR="005D6C6E" w:rsidRDefault="00000000">
      <w:pPr>
        <w:rPr>
          <w:lang w:eastAsia="ja-JP"/>
        </w:rPr>
      </w:pPr>
      <w:r>
        <w:rPr>
          <w:lang w:eastAsia="ja-JP"/>
        </w:rPr>
        <w:t>❌</w:t>
      </w:r>
      <w:r>
        <w:rPr>
          <w:lang w:eastAsia="ja-JP"/>
        </w:rPr>
        <w:t>想定外に向き合う覚悟がない方</w:t>
      </w:r>
    </w:p>
    <w:p w14:paraId="45CBB993" w14:textId="77777777" w:rsidR="005D6C6E" w:rsidRDefault="005D6C6E">
      <w:pPr>
        <w:rPr>
          <w:lang w:eastAsia="ja-JP"/>
        </w:rPr>
      </w:pPr>
    </w:p>
    <w:p w14:paraId="339B2574" w14:textId="77777777" w:rsidR="005D6C6E" w:rsidRDefault="00000000">
      <w:pPr>
        <w:rPr>
          <w:lang w:eastAsia="ja-JP"/>
        </w:rPr>
      </w:pPr>
      <w:r>
        <w:rPr>
          <w:lang w:eastAsia="ja-JP"/>
        </w:rPr>
        <w:t>⭕️</w:t>
      </w:r>
      <w:r>
        <w:rPr>
          <w:lang w:eastAsia="ja-JP"/>
        </w:rPr>
        <w:t>こんな方にこそ届けたい</w:t>
      </w:r>
    </w:p>
    <w:p w14:paraId="61F89FF1" w14:textId="77777777" w:rsidR="005D6C6E" w:rsidRDefault="00000000">
      <w:pPr>
        <w:rPr>
          <w:lang w:eastAsia="ja-JP"/>
        </w:rPr>
      </w:pPr>
      <w:r>
        <w:rPr>
          <w:lang w:eastAsia="ja-JP"/>
        </w:rPr>
        <w:t>⭕️</w:t>
      </w:r>
      <w:r>
        <w:rPr>
          <w:lang w:eastAsia="ja-JP"/>
        </w:rPr>
        <w:t>想定外の悩みでフリーズしてしまう方</w:t>
      </w:r>
    </w:p>
    <w:p w14:paraId="1A1CC15C" w14:textId="77777777" w:rsidR="005D6C6E" w:rsidRDefault="00000000">
      <w:pPr>
        <w:rPr>
          <w:lang w:eastAsia="ja-JP"/>
        </w:rPr>
      </w:pPr>
      <w:r>
        <w:rPr>
          <w:lang w:eastAsia="ja-JP"/>
        </w:rPr>
        <w:t>⭕️</w:t>
      </w:r>
      <w:r>
        <w:rPr>
          <w:lang w:eastAsia="ja-JP"/>
        </w:rPr>
        <w:t>「臨機応変に対応できない」と悩んでいる方</w:t>
      </w:r>
    </w:p>
    <w:p w14:paraId="5C32B3F9" w14:textId="77777777" w:rsidR="005D6C6E" w:rsidRDefault="00000000">
      <w:pPr>
        <w:rPr>
          <w:lang w:eastAsia="ja-JP"/>
        </w:rPr>
      </w:pPr>
      <w:r>
        <w:rPr>
          <w:lang w:eastAsia="ja-JP"/>
        </w:rPr>
        <w:t>⭕️</w:t>
      </w:r>
      <w:r>
        <w:rPr>
          <w:lang w:eastAsia="ja-JP"/>
        </w:rPr>
        <w:t>学んだことを本番で使えるようになりたい方</w:t>
      </w:r>
    </w:p>
    <w:p w14:paraId="202F3139" w14:textId="77777777" w:rsidR="005D6C6E" w:rsidRDefault="00000000">
      <w:pPr>
        <w:rPr>
          <w:lang w:eastAsia="ja-JP"/>
        </w:rPr>
      </w:pPr>
      <w:r>
        <w:rPr>
          <w:lang w:eastAsia="ja-JP"/>
        </w:rPr>
        <w:t>⭕️</w:t>
      </w:r>
      <w:r>
        <w:rPr>
          <w:lang w:eastAsia="ja-JP"/>
        </w:rPr>
        <w:t>台本なしでもクライアントを導けるようになりたい方</w:t>
      </w:r>
    </w:p>
    <w:p w14:paraId="4D802269" w14:textId="77777777" w:rsidR="005D6C6E" w:rsidRDefault="00000000">
      <w:pPr>
        <w:rPr>
          <w:lang w:eastAsia="ja-JP"/>
        </w:rPr>
      </w:pPr>
      <w:r>
        <w:rPr>
          <w:lang w:eastAsia="ja-JP"/>
        </w:rPr>
        <w:t>⭕️</w:t>
      </w:r>
      <w:r>
        <w:rPr>
          <w:lang w:eastAsia="ja-JP"/>
        </w:rPr>
        <w:t>セッション後の後悔を減らしたい方</w:t>
      </w:r>
    </w:p>
    <w:p w14:paraId="47B4F3A8" w14:textId="77777777" w:rsidR="005D6C6E" w:rsidRDefault="005D6C6E">
      <w:pPr>
        <w:rPr>
          <w:lang w:eastAsia="ja-JP"/>
        </w:rPr>
      </w:pPr>
    </w:p>
    <w:p w14:paraId="03F441E3" w14:textId="77777777" w:rsidR="005D6C6E" w:rsidRDefault="005D6C6E">
      <w:pPr>
        <w:rPr>
          <w:lang w:eastAsia="ja-JP"/>
        </w:rPr>
      </w:pPr>
    </w:p>
    <w:p w14:paraId="4C904A60" w14:textId="77777777" w:rsidR="005D6C6E" w:rsidRDefault="00000000">
      <w:pPr>
        <w:pStyle w:val="ac"/>
        <w:rPr>
          <w:lang w:eastAsia="ja-JP"/>
        </w:rPr>
      </w:pPr>
      <w:r>
        <w:rPr>
          <w:lang w:eastAsia="ja-JP"/>
        </w:rPr>
        <w:t xml:space="preserve">Q&amp;A </w:t>
      </w:r>
      <w:r>
        <w:rPr>
          <w:lang w:eastAsia="ja-JP"/>
        </w:rPr>
        <w:t>よくあるご質問</w:t>
      </w:r>
    </w:p>
    <w:p w14:paraId="56822575" w14:textId="77777777" w:rsidR="005D6C6E" w:rsidRDefault="00000000">
      <w:pPr>
        <w:rPr>
          <w:lang w:eastAsia="ja-JP"/>
        </w:rPr>
      </w:pPr>
      <w:r>
        <w:rPr>
          <w:lang w:eastAsia="ja-JP"/>
        </w:rPr>
        <w:t>Q</w:t>
      </w:r>
      <w:r>
        <w:rPr>
          <w:lang w:eastAsia="ja-JP"/>
        </w:rPr>
        <w:t>：資格を持っていませんが参加できますか？</w:t>
      </w:r>
    </w:p>
    <w:p w14:paraId="59E3D883" w14:textId="77777777" w:rsidR="005D6C6E" w:rsidRDefault="00000000">
      <w:pPr>
        <w:rPr>
          <w:lang w:eastAsia="ja-JP"/>
        </w:rPr>
      </w:pPr>
      <w:r>
        <w:rPr>
          <w:lang w:eastAsia="ja-JP"/>
        </w:rPr>
        <w:t>A</w:t>
      </w:r>
      <w:r>
        <w:rPr>
          <w:lang w:eastAsia="ja-JP"/>
        </w:rPr>
        <w:t>：もちろんです。「資格があってもなくても、クライアントを輝く未来に導く」がこの講座の理念です。対応力は資格では身につきません。「今何が起きているか」を見る力</w:t>
      </w:r>
      <w:r>
        <w:rPr>
          <w:lang w:eastAsia="ja-JP"/>
        </w:rPr>
        <w:t>——</w:t>
      </w:r>
      <w:r>
        <w:rPr>
          <w:lang w:eastAsia="ja-JP"/>
        </w:rPr>
        <w:t>それは現場でしか得られないスキルです。</w:t>
      </w:r>
    </w:p>
    <w:p w14:paraId="14F5FFB8" w14:textId="77777777" w:rsidR="005D6C6E" w:rsidRDefault="005D6C6E">
      <w:pPr>
        <w:rPr>
          <w:lang w:eastAsia="ja-JP"/>
        </w:rPr>
      </w:pPr>
    </w:p>
    <w:p w14:paraId="3C5FFF6D" w14:textId="77777777" w:rsidR="005D6C6E" w:rsidRDefault="00000000">
      <w:pPr>
        <w:rPr>
          <w:lang w:eastAsia="ja-JP"/>
        </w:rPr>
      </w:pPr>
      <w:r>
        <w:rPr>
          <w:lang w:eastAsia="ja-JP"/>
        </w:rPr>
        <w:t>Q</w:t>
      </w:r>
      <w:r>
        <w:rPr>
          <w:lang w:eastAsia="ja-JP"/>
        </w:rPr>
        <w:t>：「臨機応変」は性格の問題ではないですか？</w:t>
      </w:r>
    </w:p>
    <w:p w14:paraId="49D6BA4F" w14:textId="77777777" w:rsidR="005D6C6E" w:rsidRDefault="00000000">
      <w:pPr>
        <w:rPr>
          <w:lang w:eastAsia="ja-JP"/>
        </w:rPr>
      </w:pPr>
      <w:r>
        <w:rPr>
          <w:lang w:eastAsia="ja-JP"/>
        </w:rPr>
        <w:t>A</w:t>
      </w:r>
      <w:r>
        <w:rPr>
          <w:lang w:eastAsia="ja-JP"/>
        </w:rPr>
        <w:t>：対応力は性格ではなく「スキル」です。天性の才能ではなく、「何を見ればいいか」を知り、「見えたものに対応する」パターンを体得することで、誰でも身につけることができます。このワークショップではそのスキルを実践的に学びます。</w:t>
      </w:r>
    </w:p>
    <w:p w14:paraId="4DB64E00" w14:textId="77777777" w:rsidR="005D6C6E" w:rsidRDefault="005D6C6E">
      <w:pPr>
        <w:rPr>
          <w:lang w:eastAsia="ja-JP"/>
        </w:rPr>
      </w:pPr>
    </w:p>
    <w:p w14:paraId="65DB4604" w14:textId="77777777" w:rsidR="005D6C6E" w:rsidRDefault="00000000">
      <w:pPr>
        <w:rPr>
          <w:lang w:eastAsia="ja-JP"/>
        </w:rPr>
      </w:pPr>
      <w:r>
        <w:rPr>
          <w:lang w:eastAsia="ja-JP"/>
        </w:rPr>
        <w:t>Q</w:t>
      </w:r>
      <w:r>
        <w:rPr>
          <w:lang w:eastAsia="ja-JP"/>
        </w:rPr>
        <w:t>：これまで学んできたスキルは無駄になりますか？</w:t>
      </w:r>
    </w:p>
    <w:p w14:paraId="2819F680" w14:textId="77777777" w:rsidR="005D6C6E" w:rsidRDefault="00000000">
      <w:pPr>
        <w:rPr>
          <w:lang w:eastAsia="ja-JP"/>
        </w:rPr>
      </w:pPr>
      <w:r>
        <w:rPr>
          <w:lang w:eastAsia="ja-JP"/>
        </w:rPr>
        <w:t>A</w:t>
      </w:r>
      <w:r>
        <w:rPr>
          <w:lang w:eastAsia="ja-JP"/>
        </w:rPr>
        <w:t>：一切無駄になりません。フリーズの原因は「スキルがない」ことではなく「スキルを今この瞬間に発動できない」こと。対応力が身につけば、学んだ全てのスキルが使えるようになります。</w:t>
      </w:r>
    </w:p>
    <w:p w14:paraId="07124753" w14:textId="77777777" w:rsidR="005D6C6E" w:rsidRDefault="005D6C6E">
      <w:pPr>
        <w:rPr>
          <w:lang w:eastAsia="ja-JP"/>
        </w:rPr>
      </w:pPr>
    </w:p>
    <w:p w14:paraId="6346DED1" w14:textId="77777777" w:rsidR="005D6C6E" w:rsidRDefault="00000000">
      <w:pPr>
        <w:rPr>
          <w:lang w:eastAsia="ja-JP"/>
        </w:rPr>
      </w:pPr>
      <w:r>
        <w:rPr>
          <w:lang w:eastAsia="ja-JP"/>
        </w:rPr>
        <w:t>Q</w:t>
      </w:r>
      <w:r>
        <w:rPr>
          <w:lang w:eastAsia="ja-JP"/>
        </w:rPr>
        <w:t>：</w:t>
      </w:r>
      <w:r>
        <w:rPr>
          <w:lang w:eastAsia="ja-JP"/>
        </w:rPr>
        <w:t>5</w:t>
      </w:r>
      <w:r>
        <w:rPr>
          <w:lang w:eastAsia="ja-JP"/>
        </w:rPr>
        <w:t>日間で本当に対応力は身につきますか？</w:t>
      </w:r>
    </w:p>
    <w:p w14:paraId="30DEE373" w14:textId="77777777" w:rsidR="005D6C6E" w:rsidRDefault="00000000">
      <w:pPr>
        <w:rPr>
          <w:lang w:eastAsia="ja-JP"/>
        </w:rPr>
      </w:pPr>
      <w:r>
        <w:rPr>
          <w:lang w:eastAsia="ja-JP"/>
        </w:rPr>
        <w:t>A</w:t>
      </w:r>
      <w:r>
        <w:rPr>
          <w:lang w:eastAsia="ja-JP"/>
        </w:rPr>
        <w:t>：</w:t>
      </w:r>
      <w:r>
        <w:rPr>
          <w:lang w:eastAsia="ja-JP"/>
        </w:rPr>
        <w:t>5</w:t>
      </w:r>
      <w:r>
        <w:rPr>
          <w:lang w:eastAsia="ja-JP"/>
        </w:rPr>
        <w:t>日間で全てが完成するとは言いません。しかし「フリーズの構造」と「解除する方法」が明確になります。次のセッションで想定外が起きた時、「あ、今これが見える」という感覚を体験できるはずです。</w:t>
      </w:r>
    </w:p>
    <w:p w14:paraId="71C87F5A" w14:textId="77777777" w:rsidR="005D6C6E" w:rsidRDefault="005D6C6E">
      <w:pPr>
        <w:rPr>
          <w:lang w:eastAsia="ja-JP"/>
        </w:rPr>
      </w:pPr>
    </w:p>
    <w:p w14:paraId="33CA91F6" w14:textId="77777777" w:rsidR="005D6C6E" w:rsidRDefault="00000000">
      <w:pPr>
        <w:rPr>
          <w:lang w:eastAsia="ja-JP"/>
        </w:rPr>
      </w:pPr>
      <w:r>
        <w:rPr>
          <w:lang w:eastAsia="ja-JP"/>
        </w:rPr>
        <w:t>Q</w:t>
      </w:r>
      <w:r>
        <w:rPr>
          <w:lang w:eastAsia="ja-JP"/>
        </w:rPr>
        <w:t>：なぜ無料なのですか？</w:t>
      </w:r>
    </w:p>
    <w:p w14:paraId="7D4E645A" w14:textId="77777777" w:rsidR="005D6C6E" w:rsidRDefault="00000000">
      <w:pPr>
        <w:rPr>
          <w:lang w:eastAsia="ja-JP"/>
        </w:rPr>
      </w:pPr>
      <w:r>
        <w:rPr>
          <w:lang w:eastAsia="ja-JP"/>
        </w:rPr>
        <w:t>A</w:t>
      </w:r>
      <w:r>
        <w:rPr>
          <w:lang w:eastAsia="ja-JP"/>
        </w:rPr>
        <w:t>：「カウンセラーの言語学」の視点を体験していただくための場です。</w:t>
      </w:r>
      <w:r>
        <w:rPr>
          <w:lang w:eastAsia="ja-JP"/>
        </w:rPr>
        <w:t>5</w:t>
      </w:r>
      <w:r>
        <w:rPr>
          <w:lang w:eastAsia="ja-JP"/>
        </w:rPr>
        <w:t>日間で</w:t>
      </w:r>
      <w:r>
        <w:rPr>
          <w:lang w:eastAsia="ja-JP"/>
        </w:rPr>
        <w:t>"</w:t>
      </w:r>
      <w:r>
        <w:rPr>
          <w:lang w:eastAsia="ja-JP"/>
        </w:rPr>
        <w:t>フリーズが解除される感覚</w:t>
      </w:r>
      <w:r>
        <w:rPr>
          <w:lang w:eastAsia="ja-JP"/>
        </w:rPr>
        <w:t>"</w:t>
      </w:r>
      <w:r>
        <w:rPr>
          <w:lang w:eastAsia="ja-JP"/>
        </w:rPr>
        <w:t>を実感してください。さらに深く学びたい方のための継続プログラムもご用意しています。</w:t>
      </w:r>
    </w:p>
    <w:p w14:paraId="436CD6AB" w14:textId="77777777" w:rsidR="005D6C6E" w:rsidRDefault="005D6C6E">
      <w:pPr>
        <w:rPr>
          <w:lang w:eastAsia="ja-JP"/>
        </w:rPr>
      </w:pPr>
    </w:p>
    <w:p w14:paraId="41742F45" w14:textId="77777777" w:rsidR="005D6C6E" w:rsidRDefault="005D6C6E">
      <w:pPr>
        <w:rPr>
          <w:lang w:eastAsia="ja-JP"/>
        </w:rPr>
      </w:pPr>
    </w:p>
    <w:p w14:paraId="2146390B" w14:textId="77777777" w:rsidR="005D6C6E" w:rsidRDefault="00000000">
      <w:pPr>
        <w:pStyle w:val="ac"/>
        <w:rPr>
          <w:lang w:eastAsia="ja-JP"/>
        </w:rPr>
      </w:pPr>
      <w:r>
        <w:rPr>
          <w:lang w:eastAsia="ja-JP"/>
        </w:rPr>
        <w:t>誰が教えるのか？</w:t>
      </w:r>
    </w:p>
    <w:p w14:paraId="1E071FB5" w14:textId="77777777" w:rsidR="005D6C6E" w:rsidRDefault="005D6C6E">
      <w:pPr>
        <w:rPr>
          <w:lang w:eastAsia="ja-JP"/>
        </w:rPr>
      </w:pPr>
    </w:p>
    <w:p w14:paraId="12582BE3" w14:textId="77777777" w:rsidR="005D6C6E" w:rsidRDefault="00000000">
      <w:pPr>
        <w:rPr>
          <w:lang w:eastAsia="ja-JP"/>
        </w:rPr>
      </w:pPr>
      <w:r>
        <w:rPr>
          <w:lang w:eastAsia="ja-JP"/>
        </w:rPr>
        <w:t>人の内側に眠る可能性を目覚めさせる</w:t>
      </w:r>
    </w:p>
    <w:p w14:paraId="5B9861BB" w14:textId="77777777" w:rsidR="005D6C6E" w:rsidRDefault="00000000">
      <w:pPr>
        <w:rPr>
          <w:lang w:eastAsia="ja-JP"/>
        </w:rPr>
      </w:pPr>
      <w:r>
        <w:rPr>
          <w:lang w:eastAsia="ja-JP"/>
        </w:rPr>
        <w:t>しぐさとことば、エリクソン催眠のプロフェッショナル。</w:t>
      </w:r>
    </w:p>
    <w:p w14:paraId="7FEA1A99" w14:textId="77777777" w:rsidR="005D6C6E" w:rsidRDefault="005D6C6E">
      <w:pPr>
        <w:rPr>
          <w:lang w:eastAsia="ja-JP"/>
        </w:rPr>
      </w:pPr>
    </w:p>
    <w:p w14:paraId="530B4D5A" w14:textId="77777777" w:rsidR="005D6C6E" w:rsidRDefault="00000000">
      <w:pPr>
        <w:rPr>
          <w:lang w:eastAsia="ja-JP"/>
        </w:rPr>
      </w:pPr>
      <w:r>
        <w:rPr>
          <w:lang w:eastAsia="ja-JP"/>
        </w:rPr>
        <w:t>ことばが持つ心に与える影響力をテンプレート化した『潜在意識テンプレート』で経験やスキルレベルに関わらず、クライアントの自発的な変化を可能にする【カウンセラーの言語学】の開発者</w:t>
      </w:r>
    </w:p>
    <w:p w14:paraId="73A35394" w14:textId="77777777" w:rsidR="005D6C6E" w:rsidRDefault="005D6C6E">
      <w:pPr>
        <w:rPr>
          <w:lang w:eastAsia="ja-JP"/>
        </w:rPr>
      </w:pPr>
    </w:p>
    <w:p w14:paraId="5BCA4575" w14:textId="77777777" w:rsidR="005D6C6E" w:rsidRDefault="00000000">
      <w:pPr>
        <w:rPr>
          <w:lang w:eastAsia="ja-JP"/>
        </w:rPr>
      </w:pPr>
      <w:r>
        <w:rPr>
          <w:lang w:eastAsia="ja-JP"/>
        </w:rPr>
        <w:t>アナロギアレンマ株式会社</w:t>
      </w:r>
      <w:r>
        <w:rPr>
          <w:lang w:eastAsia="ja-JP"/>
        </w:rPr>
        <w:t xml:space="preserve"> </w:t>
      </w:r>
      <w:r>
        <w:rPr>
          <w:lang w:eastAsia="ja-JP"/>
        </w:rPr>
        <w:t>代表</w:t>
      </w:r>
    </w:p>
    <w:p w14:paraId="79D77A88" w14:textId="77777777" w:rsidR="005D6C6E" w:rsidRDefault="00000000">
      <w:r>
        <w:t>神</w:t>
      </w:r>
      <w:r>
        <w:t xml:space="preserve"> </w:t>
      </w:r>
      <w:proofErr w:type="spellStart"/>
      <w:r>
        <w:t>崇仁（</w:t>
      </w:r>
      <w:r>
        <w:t>Takahito</w:t>
      </w:r>
      <w:proofErr w:type="spellEnd"/>
      <w:r>
        <w:t xml:space="preserve"> KO</w:t>
      </w:r>
      <w:r>
        <w:t>）</w:t>
      </w:r>
    </w:p>
    <w:p w14:paraId="5A84BC39" w14:textId="77777777" w:rsidR="005D6C6E" w:rsidRDefault="005D6C6E"/>
    <w:p w14:paraId="3135CA79" w14:textId="77777777" w:rsidR="005D6C6E" w:rsidRDefault="00000000">
      <w:pPr>
        <w:rPr>
          <w:lang w:eastAsia="ja-JP"/>
        </w:rPr>
      </w:pPr>
      <w:r>
        <w:rPr>
          <w:lang w:eastAsia="ja-JP"/>
        </w:rPr>
        <w:t>無意識から変容を起こす伝説の催眠療法家、ミルトン・エリクソンを１７年にわたって探求し、エリクソンの自伝的映画『砂漠の魔術師』のアジアプロデューサー、エリクソンの伝説のセミナー動画を日本に導入するなど、日本におけるエリクソン研究のトップランナーとして活躍。</w:t>
      </w:r>
    </w:p>
    <w:p w14:paraId="77A54FC8" w14:textId="77777777" w:rsidR="005D6C6E" w:rsidRDefault="00000000">
      <w:pPr>
        <w:rPr>
          <w:lang w:eastAsia="ja-JP"/>
        </w:rPr>
      </w:pPr>
      <w:r>
        <w:rPr>
          <w:lang w:eastAsia="ja-JP"/>
        </w:rPr>
        <w:t>エリクソン催眠を使った『うつ治療』の世界的権威、マイケル・ヤプコ博士、世界的コーチであるスティーブン・ギリガン博士から直接学び、日本に招聘する活動のほか、アーネスト・ロッシ博士など</w:t>
      </w:r>
      <w:r>
        <w:rPr>
          <w:lang w:eastAsia="ja-JP"/>
        </w:rPr>
        <w:t>14</w:t>
      </w:r>
      <w:r>
        <w:rPr>
          <w:lang w:eastAsia="ja-JP"/>
        </w:rPr>
        <w:t>人の弟子、家族から、直接エリクソン催眠の薫陶を受ける。また、エリクソンの偉業を次世代に残す世界的団体、</w:t>
      </w:r>
      <w:r>
        <w:rPr>
          <w:lang w:eastAsia="ja-JP"/>
        </w:rPr>
        <w:t xml:space="preserve"> </w:t>
      </w:r>
      <w:r>
        <w:rPr>
          <w:lang w:eastAsia="ja-JP"/>
        </w:rPr>
        <w:t>『ミルトン・エリクソン財団』の創設者であり、現理事長のジェフリー・ザイク博士よりエリクソンのレガシーを次世代に残す活動の功績を認められた唯一の日本人でもある。</w:t>
      </w:r>
    </w:p>
    <w:p w14:paraId="1BF2A4F8" w14:textId="77777777" w:rsidR="005D6C6E" w:rsidRDefault="00000000">
      <w:pPr>
        <w:rPr>
          <w:lang w:eastAsia="ja-JP"/>
        </w:rPr>
      </w:pPr>
      <w:r>
        <w:rPr>
          <w:lang w:eastAsia="ja-JP"/>
        </w:rPr>
        <w:t>ハーバード大学の成人発達の権威、ロバート・キーガン博士から『人間の発達』について。社会心理学者のロベルト・チャルディーニ博士から『影響力の武器』の実践的な使い方を学ぶ。</w:t>
      </w:r>
    </w:p>
    <w:p w14:paraId="46AF7491" w14:textId="77777777" w:rsidR="005D6C6E" w:rsidRDefault="00000000">
      <w:pPr>
        <w:rPr>
          <w:lang w:eastAsia="ja-JP"/>
        </w:rPr>
      </w:pPr>
      <w:r>
        <w:rPr>
          <w:lang w:eastAsia="ja-JP"/>
        </w:rPr>
        <w:t>心理キャリアのスタートは</w:t>
      </w:r>
      <w:r>
        <w:rPr>
          <w:lang w:eastAsia="ja-JP"/>
        </w:rPr>
        <w:t>NLP</w:t>
      </w:r>
      <w:r>
        <w:rPr>
          <w:lang w:eastAsia="ja-JP"/>
        </w:rPr>
        <w:t>から。その最高峰に位置するメタ・マスタートレーナー、クリスティナ・ホール女史から言語の持つ可能性を学び、そのトレーニングの最中、卓越した言葉遣い『言語モデリング』の手法を発見する。</w:t>
      </w:r>
    </w:p>
    <w:p w14:paraId="5417BA89" w14:textId="77777777" w:rsidR="005D6C6E" w:rsidRDefault="00000000">
      <w:pPr>
        <w:rPr>
          <w:lang w:eastAsia="ja-JP"/>
        </w:rPr>
      </w:pPr>
      <w:r>
        <w:rPr>
          <w:lang w:eastAsia="ja-JP"/>
        </w:rPr>
        <w:lastRenderedPageBreak/>
        <w:t>そのモデリング手法を、クリス本人のほか、スティーブン・ギリガン博士、ジェフリー・ザイク博士のセッションやセミナーでの言葉遣いに適用、さらにはミルトン・エリクソンの数々のセッション動画の分析にも応用することで、セラピーの文脈でなくても、「人が自然と自らの意志で動き出す」会話の方程式を確立し、それを『潜在意識テンプレート』として体系化した。</w:t>
      </w:r>
    </w:p>
    <w:p w14:paraId="2D5C0E22" w14:textId="77777777" w:rsidR="005D6C6E" w:rsidRDefault="00000000">
      <w:pPr>
        <w:rPr>
          <w:lang w:eastAsia="ja-JP"/>
        </w:rPr>
      </w:pPr>
      <w:r>
        <w:rPr>
          <w:lang w:eastAsia="ja-JP"/>
        </w:rPr>
        <w:t>さらには『潜在意識プロンプト』の方法論を、かつて自身が仕事にしていた百貨店ビジネスの顧客創造プロセスに応用した『感動ステップ』と融合することで、施術家やカウンセラーのリピーター獲得、紹介や口コミなどファン作り創造に貢献する『言語学メソッド』を開発。</w:t>
      </w:r>
    </w:p>
    <w:p w14:paraId="3F970B90" w14:textId="77777777" w:rsidR="005D6C6E" w:rsidRDefault="00000000">
      <w:pPr>
        <w:rPr>
          <w:lang w:eastAsia="ja-JP"/>
        </w:rPr>
      </w:pPr>
      <w:r>
        <w:rPr>
          <w:lang w:eastAsia="ja-JP"/>
        </w:rPr>
        <w:t>現在は、「メソッドや手技を超えてクライアントを幸せにしたい」「自分の口下手を克服して相手に貢献したい」という施術家、医療関係者、カウンセラーたちに「テンプレートを読むだけで変化を生み、口下手を克服できる」メソッドを広める活動に尽力中。</w:t>
      </w:r>
    </w:p>
    <w:p w14:paraId="20A36BA8" w14:textId="77777777" w:rsidR="005D6C6E" w:rsidRDefault="00000000">
      <w:pPr>
        <w:rPr>
          <w:lang w:eastAsia="ja-JP"/>
        </w:rPr>
      </w:pPr>
      <w:r>
        <w:rPr>
          <w:lang w:eastAsia="ja-JP"/>
        </w:rPr>
        <w:t>エリクソン催眠と、社会心理学に精通した神のセミナーには、実践的な『型』を学び成長する初心者はもちろん、催眠を活用してビジネスを進化させたい起業家、変容を引き起こす『ありよう』を学びに、コーチ、カウンセラー、施術家を始めとした対人支援者だけでなく、医師や精神科医、臨床心理士など精神医学の専門家も、「自分を受け入れた」、「スキルを学びにきたのに癒された」、「深い変容を実感」など大きな反響を得ている。</w:t>
      </w:r>
    </w:p>
    <w:p w14:paraId="3865C56D" w14:textId="77777777" w:rsidR="005D6C6E" w:rsidRDefault="00000000">
      <w:pPr>
        <w:rPr>
          <w:lang w:eastAsia="ja-JP"/>
        </w:rPr>
      </w:pPr>
      <w:r>
        <w:rPr>
          <w:lang w:eastAsia="ja-JP"/>
        </w:rPr>
        <w:t>対人援助専門雑誌「セラピスト」様にて、神</w:t>
      </w:r>
      <w:r>
        <w:rPr>
          <w:lang w:eastAsia="ja-JP"/>
        </w:rPr>
        <w:t xml:space="preserve"> </w:t>
      </w:r>
      <w:r>
        <w:rPr>
          <w:lang w:eastAsia="ja-JP"/>
        </w:rPr>
        <w:t>崇仁のメソッドが紹介されました。</w:t>
      </w:r>
    </w:p>
    <w:p w14:paraId="3353C5AF" w14:textId="77777777" w:rsidR="005D6C6E" w:rsidRDefault="005D6C6E">
      <w:pPr>
        <w:rPr>
          <w:lang w:eastAsia="ja-JP"/>
        </w:rPr>
      </w:pPr>
    </w:p>
    <w:p w14:paraId="2FD3914F" w14:textId="77777777" w:rsidR="005D6C6E" w:rsidRDefault="005D6C6E">
      <w:pPr>
        <w:rPr>
          <w:lang w:eastAsia="ja-JP"/>
        </w:rPr>
      </w:pPr>
    </w:p>
    <w:p w14:paraId="627A4928" w14:textId="77777777" w:rsidR="005D6C6E" w:rsidRDefault="00000000">
      <w:pPr>
        <w:pStyle w:val="ac"/>
        <w:rPr>
          <w:lang w:eastAsia="ja-JP"/>
        </w:rPr>
      </w:pPr>
      <w:r>
        <w:rPr>
          <w:lang w:eastAsia="ja-JP"/>
        </w:rPr>
        <w:t>あなたへのメッセージ</w:t>
      </w:r>
    </w:p>
    <w:p w14:paraId="08556BFC" w14:textId="77777777" w:rsidR="005D6C6E" w:rsidRDefault="00000000">
      <w:pPr>
        <w:rPr>
          <w:lang w:eastAsia="ja-JP"/>
        </w:rPr>
      </w:pPr>
      <w:r>
        <w:rPr>
          <w:lang w:eastAsia="ja-JP"/>
        </w:rPr>
        <w:t>想定外の悩みを打ち明けられた瞬間、</w:t>
      </w:r>
    </w:p>
    <w:p w14:paraId="501C5DF7" w14:textId="77777777" w:rsidR="005D6C6E" w:rsidRDefault="00000000">
      <w:pPr>
        <w:rPr>
          <w:lang w:eastAsia="ja-JP"/>
        </w:rPr>
      </w:pPr>
      <w:r>
        <w:rPr>
          <w:lang w:eastAsia="ja-JP"/>
        </w:rPr>
        <w:t>頭が真っ白になるあの感覚。</w:t>
      </w:r>
    </w:p>
    <w:p w14:paraId="6B4DA824" w14:textId="77777777" w:rsidR="005D6C6E" w:rsidRDefault="005D6C6E">
      <w:pPr>
        <w:rPr>
          <w:lang w:eastAsia="ja-JP"/>
        </w:rPr>
      </w:pPr>
    </w:p>
    <w:p w14:paraId="1D385DFF" w14:textId="77777777" w:rsidR="005D6C6E" w:rsidRDefault="00000000">
      <w:pPr>
        <w:rPr>
          <w:lang w:eastAsia="ja-JP"/>
        </w:rPr>
      </w:pPr>
      <w:r>
        <w:rPr>
          <w:lang w:eastAsia="ja-JP"/>
        </w:rPr>
        <w:t>それは、あなたの力不足ではなく、</w:t>
      </w:r>
    </w:p>
    <w:p w14:paraId="167ACF4A" w14:textId="77777777" w:rsidR="005D6C6E" w:rsidRDefault="00000000">
      <w:pPr>
        <w:rPr>
          <w:lang w:eastAsia="ja-JP"/>
        </w:rPr>
      </w:pPr>
      <w:r>
        <w:rPr>
          <w:lang w:eastAsia="ja-JP"/>
        </w:rPr>
        <w:t>「何を見ればいいか」を</w:t>
      </w:r>
    </w:p>
    <w:p w14:paraId="006F0096" w14:textId="77777777" w:rsidR="005D6C6E" w:rsidRDefault="00000000">
      <w:pPr>
        <w:rPr>
          <w:lang w:eastAsia="ja-JP"/>
        </w:rPr>
      </w:pPr>
      <w:r>
        <w:rPr>
          <w:lang w:eastAsia="ja-JP"/>
        </w:rPr>
        <w:t>知らなかっただけです。</w:t>
      </w:r>
    </w:p>
    <w:p w14:paraId="3D761E88" w14:textId="77777777" w:rsidR="005D6C6E" w:rsidRDefault="005D6C6E">
      <w:pPr>
        <w:rPr>
          <w:lang w:eastAsia="ja-JP"/>
        </w:rPr>
      </w:pPr>
    </w:p>
    <w:p w14:paraId="777E2F68" w14:textId="77777777" w:rsidR="005D6C6E" w:rsidRDefault="00000000">
      <w:pPr>
        <w:rPr>
          <w:lang w:eastAsia="ja-JP"/>
        </w:rPr>
      </w:pPr>
      <w:r>
        <w:rPr>
          <w:lang w:eastAsia="ja-JP"/>
        </w:rPr>
        <w:lastRenderedPageBreak/>
        <w:t>見えるようになった瞬間、</w:t>
      </w:r>
    </w:p>
    <w:p w14:paraId="3EED9295" w14:textId="77777777" w:rsidR="005D6C6E" w:rsidRDefault="00000000">
      <w:pPr>
        <w:rPr>
          <w:lang w:eastAsia="ja-JP"/>
        </w:rPr>
      </w:pPr>
      <w:r>
        <w:rPr>
          <w:lang w:eastAsia="ja-JP"/>
        </w:rPr>
        <w:t>言葉は自然に溢れ出します。</w:t>
      </w:r>
    </w:p>
    <w:p w14:paraId="3B1D23E3" w14:textId="77777777" w:rsidR="005D6C6E" w:rsidRDefault="005D6C6E">
      <w:pPr>
        <w:rPr>
          <w:lang w:eastAsia="ja-JP"/>
        </w:rPr>
      </w:pPr>
    </w:p>
    <w:p w14:paraId="67F6996C" w14:textId="77777777" w:rsidR="005D6C6E" w:rsidRDefault="00000000">
      <w:pPr>
        <w:rPr>
          <w:lang w:eastAsia="ja-JP"/>
        </w:rPr>
      </w:pPr>
      <w:r>
        <w:rPr>
          <w:lang w:eastAsia="ja-JP"/>
        </w:rPr>
        <w:t>「何が起きても大丈夫」</w:t>
      </w:r>
    </w:p>
    <w:p w14:paraId="7A68BBE4" w14:textId="77777777" w:rsidR="005D6C6E" w:rsidRDefault="00000000">
      <w:pPr>
        <w:rPr>
          <w:lang w:eastAsia="ja-JP"/>
        </w:rPr>
      </w:pPr>
      <w:r>
        <w:rPr>
          <w:lang w:eastAsia="ja-JP"/>
        </w:rPr>
        <w:t>その確信を持ってセッションに臨める日は、</w:t>
      </w:r>
    </w:p>
    <w:p w14:paraId="1EFD1D1B" w14:textId="77777777" w:rsidR="005D6C6E" w:rsidRDefault="00000000">
      <w:pPr>
        <w:rPr>
          <w:lang w:eastAsia="ja-JP"/>
        </w:rPr>
      </w:pPr>
      <w:r>
        <w:rPr>
          <w:lang w:eastAsia="ja-JP"/>
        </w:rPr>
        <w:t>もう</w:t>
      </w:r>
      <w:r>
        <w:rPr>
          <w:lang w:eastAsia="ja-JP"/>
        </w:rPr>
        <w:t>5</w:t>
      </w:r>
      <w:r>
        <w:rPr>
          <w:lang w:eastAsia="ja-JP"/>
        </w:rPr>
        <w:t>日後です。</w:t>
      </w:r>
    </w:p>
    <w:p w14:paraId="6F525146" w14:textId="77777777" w:rsidR="005D6C6E" w:rsidRDefault="005D6C6E">
      <w:pPr>
        <w:rPr>
          <w:lang w:eastAsia="ja-JP"/>
        </w:rPr>
      </w:pPr>
    </w:p>
    <w:p w14:paraId="4404DAAC" w14:textId="77777777" w:rsidR="005D6C6E" w:rsidRDefault="00000000">
      <w:pPr>
        <w:rPr>
          <w:lang w:eastAsia="ja-JP"/>
        </w:rPr>
      </w:pPr>
      <w:r>
        <w:rPr>
          <w:lang w:eastAsia="ja-JP"/>
        </w:rPr>
        <w:t>あなたが学んできたことは、何一つ無駄になっていません。</w:t>
      </w:r>
    </w:p>
    <w:p w14:paraId="0945D613" w14:textId="77777777" w:rsidR="005D6C6E" w:rsidRDefault="00000000">
      <w:pPr>
        <w:rPr>
          <w:lang w:eastAsia="ja-JP"/>
        </w:rPr>
      </w:pPr>
      <w:r>
        <w:rPr>
          <w:lang w:eastAsia="ja-JP"/>
        </w:rPr>
        <w:t>足りなかったのは「たった一つの視点」でした。</w:t>
      </w:r>
    </w:p>
    <w:p w14:paraId="5732455B" w14:textId="77777777" w:rsidR="005D6C6E" w:rsidRDefault="005D6C6E">
      <w:pPr>
        <w:rPr>
          <w:lang w:eastAsia="ja-JP"/>
        </w:rPr>
      </w:pPr>
    </w:p>
    <w:p w14:paraId="3E9BA593" w14:textId="77777777" w:rsidR="005D6C6E" w:rsidRDefault="00000000">
      <w:pPr>
        <w:rPr>
          <w:lang w:eastAsia="ja-JP"/>
        </w:rPr>
      </w:pPr>
      <w:r>
        <w:rPr>
          <w:lang w:eastAsia="ja-JP"/>
        </w:rPr>
        <w:t>この５日間のワークショップに参加することが</w:t>
      </w:r>
    </w:p>
    <w:p w14:paraId="742BD95B" w14:textId="77777777" w:rsidR="005D6C6E" w:rsidRDefault="00000000">
      <w:pPr>
        <w:rPr>
          <w:lang w:eastAsia="ja-JP"/>
        </w:rPr>
      </w:pPr>
      <w:r>
        <w:rPr>
          <w:lang w:eastAsia="ja-JP"/>
        </w:rPr>
        <w:t>あなたにとって</w:t>
      </w:r>
    </w:p>
    <w:p w14:paraId="513E79E9" w14:textId="77777777" w:rsidR="005D6C6E" w:rsidRDefault="005D6C6E">
      <w:pPr>
        <w:rPr>
          <w:lang w:eastAsia="ja-JP"/>
        </w:rPr>
      </w:pPr>
    </w:p>
    <w:p w14:paraId="64D7B13D" w14:textId="77777777" w:rsidR="005D6C6E" w:rsidRDefault="00000000">
      <w:pPr>
        <w:rPr>
          <w:lang w:eastAsia="ja-JP"/>
        </w:rPr>
      </w:pPr>
      <w:r>
        <w:rPr>
          <w:lang w:eastAsia="ja-JP"/>
        </w:rPr>
        <w:t>どのようにあなたの未来を輝かすのか？</w:t>
      </w:r>
    </w:p>
    <w:p w14:paraId="41B769F2" w14:textId="77777777" w:rsidR="005D6C6E" w:rsidRDefault="005D6C6E">
      <w:pPr>
        <w:rPr>
          <w:lang w:eastAsia="ja-JP"/>
        </w:rPr>
      </w:pPr>
    </w:p>
    <w:p w14:paraId="34683B43" w14:textId="77777777" w:rsidR="005D6C6E" w:rsidRDefault="00000000">
      <w:pPr>
        <w:rPr>
          <w:lang w:eastAsia="ja-JP"/>
        </w:rPr>
      </w:pPr>
      <w:r>
        <w:rPr>
          <w:lang w:eastAsia="ja-JP"/>
        </w:rPr>
        <w:t>それはまだわかりませんが、</w:t>
      </w:r>
    </w:p>
    <w:p w14:paraId="1DB644B8" w14:textId="77777777" w:rsidR="005D6C6E" w:rsidRDefault="00000000">
      <w:pPr>
        <w:rPr>
          <w:lang w:eastAsia="ja-JP"/>
        </w:rPr>
      </w:pPr>
      <w:r>
        <w:rPr>
          <w:lang w:eastAsia="ja-JP"/>
        </w:rPr>
        <w:t>これまでのあなたのもどかしさや</w:t>
      </w:r>
    </w:p>
    <w:p w14:paraId="74771657" w14:textId="77777777" w:rsidR="005D6C6E" w:rsidRDefault="00000000">
      <w:pPr>
        <w:rPr>
          <w:lang w:eastAsia="ja-JP"/>
        </w:rPr>
      </w:pPr>
      <w:r>
        <w:rPr>
          <w:lang w:eastAsia="ja-JP"/>
        </w:rPr>
        <w:t>もっとこうできたら？</w:t>
      </w:r>
    </w:p>
    <w:p w14:paraId="17A0FD19" w14:textId="77777777" w:rsidR="005D6C6E" w:rsidRDefault="005D6C6E">
      <w:pPr>
        <w:rPr>
          <w:lang w:eastAsia="ja-JP"/>
        </w:rPr>
      </w:pPr>
    </w:p>
    <w:p w14:paraId="161A545E" w14:textId="77777777" w:rsidR="005D6C6E" w:rsidRDefault="00000000">
      <w:pPr>
        <w:rPr>
          <w:lang w:eastAsia="ja-JP"/>
        </w:rPr>
      </w:pPr>
      <w:r>
        <w:rPr>
          <w:lang w:eastAsia="ja-JP"/>
        </w:rPr>
        <w:t>の背景にある、</w:t>
      </w:r>
    </w:p>
    <w:p w14:paraId="0B235B0A" w14:textId="77777777" w:rsidR="005D6C6E" w:rsidRDefault="005D6C6E">
      <w:pPr>
        <w:rPr>
          <w:lang w:eastAsia="ja-JP"/>
        </w:rPr>
      </w:pPr>
    </w:p>
    <w:p w14:paraId="66684DA5" w14:textId="77777777" w:rsidR="005D6C6E" w:rsidRDefault="00000000">
      <w:pPr>
        <w:rPr>
          <w:lang w:eastAsia="ja-JP"/>
        </w:rPr>
      </w:pPr>
      <w:r>
        <w:rPr>
          <w:lang w:eastAsia="ja-JP"/>
        </w:rPr>
        <w:t>「ほんとうのあなたのあるべき姿」</w:t>
      </w:r>
    </w:p>
    <w:p w14:paraId="4A77A9ED" w14:textId="77777777" w:rsidR="005D6C6E" w:rsidRDefault="005D6C6E">
      <w:pPr>
        <w:rPr>
          <w:lang w:eastAsia="ja-JP"/>
        </w:rPr>
      </w:pPr>
    </w:p>
    <w:p w14:paraId="6BBED405" w14:textId="77777777" w:rsidR="005D6C6E" w:rsidRDefault="00000000">
      <w:pPr>
        <w:rPr>
          <w:lang w:eastAsia="ja-JP"/>
        </w:rPr>
      </w:pPr>
      <w:r>
        <w:rPr>
          <w:lang w:eastAsia="ja-JP"/>
        </w:rPr>
        <w:t>をワークショップの中で</w:t>
      </w:r>
    </w:p>
    <w:p w14:paraId="12D8A560" w14:textId="77777777" w:rsidR="005D6C6E" w:rsidRDefault="00000000">
      <w:pPr>
        <w:rPr>
          <w:lang w:eastAsia="ja-JP"/>
        </w:rPr>
      </w:pPr>
      <w:r>
        <w:rPr>
          <w:lang w:eastAsia="ja-JP"/>
        </w:rPr>
        <w:lastRenderedPageBreak/>
        <w:t>僕が伝える内容を鏡として</w:t>
      </w:r>
    </w:p>
    <w:p w14:paraId="1C4D1A63" w14:textId="77777777" w:rsidR="005D6C6E" w:rsidRDefault="00000000">
      <w:pPr>
        <w:rPr>
          <w:lang w:eastAsia="ja-JP"/>
        </w:rPr>
      </w:pPr>
      <w:r>
        <w:rPr>
          <w:lang w:eastAsia="ja-JP"/>
        </w:rPr>
        <w:t>向き合うことで</w:t>
      </w:r>
    </w:p>
    <w:p w14:paraId="54F9F884" w14:textId="77777777" w:rsidR="005D6C6E" w:rsidRDefault="005D6C6E">
      <w:pPr>
        <w:rPr>
          <w:lang w:eastAsia="ja-JP"/>
        </w:rPr>
      </w:pPr>
    </w:p>
    <w:p w14:paraId="1E5243DD" w14:textId="148662D9" w:rsidR="005D6C6E" w:rsidRDefault="00000000">
      <w:pPr>
        <w:rPr>
          <w:rFonts w:hint="eastAsia"/>
          <w:lang w:eastAsia="ja-JP"/>
        </w:rPr>
      </w:pPr>
      <w:r>
        <w:rPr>
          <w:lang w:eastAsia="ja-JP"/>
        </w:rPr>
        <w:t>これまでにない</w:t>
      </w:r>
    </w:p>
    <w:p w14:paraId="550234E6" w14:textId="77777777" w:rsidR="005D6C6E" w:rsidRDefault="00000000">
      <w:pPr>
        <w:rPr>
          <w:lang w:eastAsia="ja-JP"/>
        </w:rPr>
      </w:pPr>
      <w:r>
        <w:rPr>
          <w:lang w:eastAsia="ja-JP"/>
        </w:rPr>
        <w:t>新たな可能性を確信する</w:t>
      </w:r>
    </w:p>
    <w:p w14:paraId="50B43D8F" w14:textId="77777777" w:rsidR="005D6C6E" w:rsidRDefault="005D6C6E">
      <w:pPr>
        <w:rPr>
          <w:lang w:eastAsia="ja-JP"/>
        </w:rPr>
      </w:pPr>
    </w:p>
    <w:p w14:paraId="02142043" w14:textId="028AE68B" w:rsidR="005D6C6E" w:rsidRDefault="00000000">
      <w:pPr>
        <w:rPr>
          <w:rFonts w:hint="eastAsia"/>
          <w:lang w:eastAsia="ja-JP"/>
        </w:rPr>
      </w:pPr>
      <w:r>
        <w:rPr>
          <w:lang w:eastAsia="ja-JP"/>
        </w:rPr>
        <w:t>その価値を手に入れてください。</w:t>
      </w:r>
    </w:p>
    <w:p w14:paraId="592654AC" w14:textId="77777777" w:rsidR="005D6C6E" w:rsidRDefault="00000000">
      <w:pPr>
        <w:rPr>
          <w:lang w:eastAsia="ja-JP"/>
        </w:rPr>
      </w:pPr>
      <w:r>
        <w:rPr>
          <w:lang w:eastAsia="ja-JP"/>
        </w:rPr>
        <w:t>あなたの参加をお待ちしています！</w:t>
      </w:r>
    </w:p>
    <w:p w14:paraId="2E982351" w14:textId="77777777" w:rsidR="005D6C6E" w:rsidRDefault="005D6C6E">
      <w:pPr>
        <w:rPr>
          <w:rFonts w:hint="eastAsia"/>
          <w:lang w:eastAsia="ja-JP"/>
        </w:rPr>
      </w:pPr>
    </w:p>
    <w:p w14:paraId="1D8F983E" w14:textId="77777777" w:rsidR="005D6C6E" w:rsidRDefault="00000000">
      <w:pPr>
        <w:pStyle w:val="ac"/>
        <w:rPr>
          <w:lang w:eastAsia="ja-JP"/>
        </w:rPr>
      </w:pPr>
      <w:r>
        <w:rPr>
          <w:lang w:eastAsia="ja-JP"/>
        </w:rPr>
        <w:t>ここからの流れ</w:t>
      </w:r>
    </w:p>
    <w:p w14:paraId="5B9C9728" w14:textId="77777777" w:rsidR="005D6C6E" w:rsidRDefault="005D6C6E">
      <w:pPr>
        <w:rPr>
          <w:rFonts w:hint="eastAsia"/>
          <w:lang w:eastAsia="ja-JP"/>
        </w:rPr>
      </w:pPr>
    </w:p>
    <w:p w14:paraId="215FB519" w14:textId="77777777" w:rsidR="005D6C6E" w:rsidRDefault="00000000">
      <w:pPr>
        <w:rPr>
          <w:lang w:eastAsia="ja-JP"/>
        </w:rPr>
      </w:pPr>
      <w:r>
        <w:rPr>
          <w:lang w:eastAsia="ja-JP"/>
        </w:rPr>
        <w:t>STEP 1</w:t>
      </w:r>
    </w:p>
    <w:p w14:paraId="6FB33235" w14:textId="77777777" w:rsidR="005D6C6E" w:rsidRDefault="00000000">
      <w:pPr>
        <w:rPr>
          <w:lang w:eastAsia="ja-JP"/>
        </w:rPr>
      </w:pPr>
      <w:r>
        <w:rPr>
          <w:lang w:eastAsia="ja-JP"/>
        </w:rPr>
        <w:t>メールアドレス登録</w:t>
      </w:r>
    </w:p>
    <w:p w14:paraId="489A08F3" w14:textId="77777777" w:rsidR="005D6C6E" w:rsidRDefault="00000000">
      <w:r>
        <w:t>→</w:t>
      </w:r>
    </w:p>
    <w:p w14:paraId="5856291E" w14:textId="77777777" w:rsidR="005D6C6E" w:rsidRDefault="00000000">
      <w:r>
        <w:t>STEP 2</w:t>
      </w:r>
    </w:p>
    <w:p w14:paraId="7C7451BD" w14:textId="77777777" w:rsidR="005D6C6E" w:rsidRDefault="00000000">
      <w:r>
        <w:t>LINE</w:t>
      </w:r>
      <w:r>
        <w:t>登録</w:t>
      </w:r>
    </w:p>
    <w:p w14:paraId="1570CACE" w14:textId="77777777" w:rsidR="005D6C6E" w:rsidRDefault="00000000">
      <w:r>
        <w:t>→</w:t>
      </w:r>
    </w:p>
    <w:p w14:paraId="23210027" w14:textId="77777777" w:rsidR="005D6C6E" w:rsidRDefault="00000000">
      <w:r>
        <w:t>STEP 3</w:t>
      </w:r>
    </w:p>
    <w:p w14:paraId="440F9E4D" w14:textId="77777777" w:rsidR="005D6C6E" w:rsidRDefault="00000000">
      <w:pPr>
        <w:rPr>
          <w:lang w:eastAsia="ja-JP"/>
        </w:rPr>
      </w:pPr>
      <w:r>
        <w:rPr>
          <w:lang w:eastAsia="ja-JP"/>
        </w:rPr>
        <w:t>5</w:t>
      </w:r>
      <w:r>
        <w:rPr>
          <w:lang w:eastAsia="ja-JP"/>
        </w:rPr>
        <w:t>日間</w:t>
      </w:r>
      <w:r>
        <w:rPr>
          <w:lang w:eastAsia="ja-JP"/>
        </w:rPr>
        <w:t>WS</w:t>
      </w:r>
      <w:r>
        <w:rPr>
          <w:lang w:eastAsia="ja-JP"/>
        </w:rPr>
        <w:t>参加</w:t>
      </w:r>
    </w:p>
    <w:p w14:paraId="2638CA6A" w14:textId="77777777" w:rsidR="005D6C6E" w:rsidRDefault="00000000">
      <w:pPr>
        <w:rPr>
          <w:lang w:eastAsia="ja-JP"/>
        </w:rPr>
      </w:pPr>
      <w:r>
        <w:rPr>
          <w:lang w:eastAsia="ja-JP"/>
        </w:rPr>
        <w:t>無料で参加する</w:t>
      </w:r>
    </w:p>
    <w:p w14:paraId="6BBA0133" w14:textId="77777777" w:rsidR="005D6C6E" w:rsidRDefault="00000000">
      <w:pPr>
        <w:rPr>
          <w:lang w:eastAsia="ja-JP"/>
        </w:rPr>
      </w:pPr>
      <w:r>
        <w:rPr>
          <w:lang w:eastAsia="ja-JP"/>
        </w:rPr>
        <w:t>※</w:t>
      </w:r>
      <w:r>
        <w:rPr>
          <w:lang w:eastAsia="ja-JP"/>
        </w:rPr>
        <w:t>ご登録後すぐにワークショップの詳細をお届けします</w:t>
      </w:r>
    </w:p>
    <w:p w14:paraId="59CCE04F" w14:textId="77777777" w:rsidR="005D6C6E" w:rsidRDefault="00000000">
      <w:pPr>
        <w:rPr>
          <w:lang w:eastAsia="ja-JP"/>
        </w:rPr>
      </w:pPr>
      <w:r>
        <w:rPr>
          <w:lang w:eastAsia="ja-JP"/>
        </w:rPr>
        <w:t>カウンセラーの言語学</w:t>
      </w:r>
      <w:r>
        <w:rPr>
          <w:lang w:eastAsia="ja-JP"/>
        </w:rPr>
        <w:t xml:space="preserve"> | </w:t>
      </w:r>
      <w:r>
        <w:rPr>
          <w:lang w:eastAsia="ja-JP"/>
        </w:rPr>
        <w:t>マルチセッション・プロトコル</w:t>
      </w:r>
    </w:p>
    <w:p w14:paraId="23C62E5D" w14:textId="77777777" w:rsidR="005D6C6E" w:rsidRDefault="00000000">
      <w:pPr>
        <w:rPr>
          <w:lang w:eastAsia="ja-JP"/>
        </w:rPr>
      </w:pPr>
      <w:r>
        <w:rPr>
          <w:lang w:eastAsia="ja-JP"/>
        </w:rPr>
        <w:t>© 2026 All Rights Reserved.</w:t>
      </w:r>
    </w:p>
    <w:p w14:paraId="04ED5C56" w14:textId="77777777" w:rsidR="005D6C6E" w:rsidRDefault="00000000">
      <w:pPr>
        <w:rPr>
          <w:lang w:eastAsia="ja-JP"/>
        </w:rPr>
      </w:pPr>
      <w:r>
        <w:rPr>
          <w:lang w:eastAsia="ja-JP"/>
        </w:rPr>
        <w:t>無料ワークショップに今すぐ参加する</w:t>
      </w:r>
    </w:p>
    <w:p w14:paraId="20FC0BB6" w14:textId="77777777" w:rsidR="005D6C6E" w:rsidRDefault="00000000">
      <w:pPr>
        <w:rPr>
          <w:lang w:eastAsia="ja-JP"/>
        </w:rPr>
      </w:pPr>
      <w:r>
        <w:rPr>
          <w:lang w:eastAsia="ja-JP"/>
        </w:rPr>
        <w:lastRenderedPageBreak/>
        <w:t>5</w:t>
      </w:r>
      <w:r>
        <w:rPr>
          <w:lang w:eastAsia="ja-JP"/>
        </w:rPr>
        <w:t>日間集中ワークショップ｜メアド登録で詳細をお届け</w:t>
      </w:r>
    </w:p>
    <w:p w14:paraId="005A0F00" w14:textId="77777777" w:rsidR="005D6C6E" w:rsidRDefault="00000000">
      <w:pPr>
        <w:rPr>
          <w:lang w:eastAsia="ja-JP"/>
        </w:rPr>
      </w:pPr>
      <w:r>
        <w:rPr>
          <w:lang w:eastAsia="ja-JP"/>
        </w:rPr>
        <w:t>×</w:t>
      </w:r>
    </w:p>
    <w:p w14:paraId="19FE2A3A" w14:textId="77777777" w:rsidR="005D6C6E" w:rsidRDefault="00000000">
      <w:pPr>
        <w:rPr>
          <w:lang w:eastAsia="ja-JP"/>
        </w:rPr>
      </w:pPr>
      <w:r>
        <w:rPr>
          <w:lang w:eastAsia="ja-JP"/>
        </w:rPr>
        <w:t>無料ワークショップに参加する</w:t>
      </w:r>
    </w:p>
    <w:p w14:paraId="46A6A187" w14:textId="77777777" w:rsidR="005D6C6E" w:rsidRDefault="00000000">
      <w:pPr>
        <w:rPr>
          <w:lang w:eastAsia="ja-JP"/>
        </w:rPr>
      </w:pPr>
      <w:r>
        <w:rPr>
          <w:lang w:eastAsia="ja-JP"/>
        </w:rPr>
        <w:t>メールアドレスをご登録ください。</w:t>
      </w:r>
    </w:p>
    <w:p w14:paraId="018F9191" w14:textId="77777777" w:rsidR="005D6C6E" w:rsidRDefault="00000000">
      <w:pPr>
        <w:rPr>
          <w:lang w:eastAsia="ja-JP"/>
        </w:rPr>
      </w:pPr>
      <w:r>
        <w:rPr>
          <w:lang w:eastAsia="ja-JP"/>
        </w:rPr>
        <w:t>ワークショップの詳細と参加方法をお届けします。</w:t>
      </w:r>
    </w:p>
    <w:p w14:paraId="7BD02557" w14:textId="77777777" w:rsidR="005D6C6E" w:rsidRDefault="00000000">
      <w:pPr>
        <w:rPr>
          <w:lang w:eastAsia="ja-JP"/>
        </w:rPr>
      </w:pPr>
      <w:r>
        <w:rPr>
          <w:lang w:eastAsia="ja-JP"/>
        </w:rPr>
        <w:t>次のステップへ進む</w:t>
      </w:r>
    </w:p>
    <w:p w14:paraId="7B356740" w14:textId="77777777" w:rsidR="005D6C6E" w:rsidRDefault="00000000">
      <w:pPr>
        <w:rPr>
          <w:lang w:eastAsia="ja-JP"/>
        </w:rPr>
      </w:pPr>
      <w:r>
        <w:rPr>
          <w:lang w:eastAsia="ja-JP"/>
        </w:rPr>
        <w:t>※</w:t>
      </w:r>
      <w:r>
        <w:rPr>
          <w:lang w:eastAsia="ja-JP"/>
        </w:rPr>
        <w:t>迷惑メールは送りません。いつでも解除できます。</w:t>
      </w:r>
    </w:p>
    <w:p w14:paraId="4AC6F62A" w14:textId="77777777" w:rsidR="005D6C6E" w:rsidRDefault="00000000">
      <w:pPr>
        <w:rPr>
          <w:lang w:eastAsia="ja-JP"/>
        </w:rPr>
      </w:pPr>
      <w:r>
        <w:rPr>
          <w:lang w:eastAsia="ja-JP"/>
        </w:rPr>
        <w:t>✓</w:t>
      </w:r>
    </w:p>
    <w:p w14:paraId="4DDE8319" w14:textId="77777777" w:rsidR="005D6C6E" w:rsidRDefault="00000000">
      <w:pPr>
        <w:rPr>
          <w:lang w:eastAsia="ja-JP"/>
        </w:rPr>
      </w:pPr>
      <w:r>
        <w:rPr>
          <w:lang w:eastAsia="ja-JP"/>
        </w:rPr>
        <w:t>ご登録ありがとうございます</w:t>
      </w:r>
    </w:p>
    <w:p w14:paraId="6C5827C0" w14:textId="77777777" w:rsidR="005D6C6E" w:rsidRDefault="00000000">
      <w:pPr>
        <w:rPr>
          <w:lang w:eastAsia="ja-JP"/>
        </w:rPr>
      </w:pPr>
      <w:r>
        <w:rPr>
          <w:lang w:eastAsia="ja-JP"/>
        </w:rPr>
        <w:t>詳細メールをお送りしました。</w:t>
      </w:r>
    </w:p>
    <w:p w14:paraId="0CF9F082" w14:textId="77777777" w:rsidR="005D6C6E" w:rsidRDefault="00000000">
      <w:pPr>
        <w:rPr>
          <w:lang w:eastAsia="ja-JP"/>
        </w:rPr>
      </w:pPr>
      <w:r>
        <w:rPr>
          <w:lang w:eastAsia="ja-JP"/>
        </w:rPr>
        <w:t>次に、</w:t>
      </w:r>
    </w:p>
    <w:p w14:paraId="6B8C5329" w14:textId="77777777" w:rsidR="005D6C6E" w:rsidRDefault="00000000">
      <w:pPr>
        <w:rPr>
          <w:lang w:eastAsia="ja-JP"/>
        </w:rPr>
      </w:pPr>
      <w:r>
        <w:rPr>
          <w:lang w:eastAsia="ja-JP"/>
        </w:rPr>
        <w:t>LINE</w:t>
      </w:r>
      <w:r>
        <w:rPr>
          <w:lang w:eastAsia="ja-JP"/>
        </w:rPr>
        <w:t>登録</w:t>
      </w:r>
    </w:p>
    <w:p w14:paraId="015F44FC" w14:textId="77777777" w:rsidR="005D6C6E" w:rsidRDefault="00000000">
      <w:pPr>
        <w:rPr>
          <w:lang w:eastAsia="ja-JP"/>
        </w:rPr>
      </w:pPr>
      <w:r>
        <w:rPr>
          <w:lang w:eastAsia="ja-JP"/>
        </w:rPr>
        <w:t>でワークショップ参加を完了してください。</w:t>
      </w:r>
    </w:p>
    <w:p w14:paraId="3EE6190A" w14:textId="77777777" w:rsidR="005D6C6E" w:rsidRDefault="00000000">
      <w:pPr>
        <w:rPr>
          <w:lang w:eastAsia="ja-JP"/>
        </w:rPr>
      </w:pPr>
      <w:r>
        <w:rPr>
          <w:lang w:eastAsia="ja-JP"/>
        </w:rPr>
        <w:t>LINE</w:t>
      </w:r>
      <w:r>
        <w:rPr>
          <w:lang w:eastAsia="ja-JP"/>
        </w:rPr>
        <w:t>ではリアルタイムの案内や限定コンテンツをお届けします。</w:t>
      </w:r>
    </w:p>
    <w:p w14:paraId="1C5B75E5" w14:textId="77777777" w:rsidR="005D6C6E" w:rsidRDefault="00000000">
      <w:pPr>
        <w:rPr>
          <w:lang w:eastAsia="ja-JP"/>
        </w:rPr>
      </w:pPr>
      <w:r>
        <w:rPr>
          <w:lang w:eastAsia="ja-JP"/>
        </w:rPr>
        <w:t>LINE</w:t>
      </w:r>
      <w:r>
        <w:rPr>
          <w:lang w:eastAsia="ja-JP"/>
        </w:rPr>
        <w:t>に登録して参加を完了する</w:t>
      </w:r>
    </w:p>
    <w:p w14:paraId="7BC68849" w14:textId="77777777" w:rsidR="005D6C6E" w:rsidRDefault="00000000">
      <w:pPr>
        <w:rPr>
          <w:lang w:eastAsia="ja-JP"/>
        </w:rPr>
      </w:pPr>
      <w:r>
        <w:rPr>
          <w:lang w:eastAsia="ja-JP"/>
        </w:rPr>
        <w:t>※LINE</w:t>
      </w:r>
      <w:r>
        <w:rPr>
          <w:lang w:eastAsia="ja-JP"/>
        </w:rPr>
        <w:t>の友だち追加画面が開きます</w:t>
      </w:r>
    </w:p>
    <w:sectPr w:rsidR="005D6C6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0002A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45256673">
    <w:abstractNumId w:val="8"/>
  </w:num>
  <w:num w:numId="2" w16cid:durableId="661082586">
    <w:abstractNumId w:val="6"/>
  </w:num>
  <w:num w:numId="3" w16cid:durableId="1818573671">
    <w:abstractNumId w:val="5"/>
  </w:num>
  <w:num w:numId="4" w16cid:durableId="567691821">
    <w:abstractNumId w:val="4"/>
  </w:num>
  <w:num w:numId="5" w16cid:durableId="411467161">
    <w:abstractNumId w:val="7"/>
  </w:num>
  <w:num w:numId="6" w16cid:durableId="428087429">
    <w:abstractNumId w:val="3"/>
  </w:num>
  <w:num w:numId="7" w16cid:durableId="331101506">
    <w:abstractNumId w:val="2"/>
  </w:num>
  <w:num w:numId="8" w16cid:durableId="1749495915">
    <w:abstractNumId w:val="1"/>
  </w:num>
  <w:num w:numId="9" w16cid:durableId="1322465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345B"/>
    <w:rsid w:val="005D6C6E"/>
    <w:rsid w:val="00AA1D8D"/>
    <w:rsid w:val="00B47730"/>
    <w:rsid w:val="00C06760"/>
    <w:rsid w:val="00C74F03"/>
    <w:rsid w:val="00CB0664"/>
    <w:rsid w:val="00D424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7653181B"/>
  <w14:defaultImageDpi w14:val="300"/>
  <w15:docId w15:val="{54A7A2E5-CD65-3C4F-A3A5-084DF1C86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Yu Gothic" w:hAnsi="Yu Gothic"/>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2698</Words>
  <Characters>2779</Characters>
  <Application>Microsoft Office Word</Application>
  <DocSecurity>0</DocSecurity>
  <Lines>173</Lines>
  <Paragraphs>195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光恵 野村</cp:lastModifiedBy>
  <cp:revision>4</cp:revision>
  <dcterms:created xsi:type="dcterms:W3CDTF">2013-12-23T23:15:00Z</dcterms:created>
  <dcterms:modified xsi:type="dcterms:W3CDTF">2026-04-03T10:50:00Z</dcterms:modified>
  <cp:category/>
</cp:coreProperties>
</file>